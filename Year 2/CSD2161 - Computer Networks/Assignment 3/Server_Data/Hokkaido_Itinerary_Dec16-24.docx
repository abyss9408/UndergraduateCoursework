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276C5F" w14:textId="77777777" w:rsidR="00A23BFE" w:rsidRDefault="00000000">
      <w:pPr>
        <w:pStyle w:val="Title"/>
      </w:pPr>
      <w:r>
        <w:t>Hokkaido 9‑Day Itinerary — Time‑Sequenced Edition (Dec 16–24, 2025)</w:t>
      </w:r>
    </w:p>
    <w:p w14:paraId="2A755B58" w14:textId="77777777" w:rsidR="00A23BFE" w:rsidRDefault="00000000">
      <w:r>
        <w:t>Base: Sapporo View Hotel Odori Park • Solo • No driving • JR Hokkaido 7‑Day Pass (activate Dec 17–23) • IC: Kitaca</w:t>
      </w:r>
    </w:p>
    <w:p w14:paraId="733E08D8" w14:textId="77777777" w:rsidR="00A23BFE" w:rsidRDefault="00000000">
      <w:pPr>
        <w:pStyle w:val="Heading2"/>
      </w:pPr>
      <w:r>
        <w:t>Legend &amp; Keys</w:t>
      </w:r>
    </w:p>
    <w:p w14:paraId="76C1BFC3" w14:textId="577EA8C0" w:rsidR="00A23BFE" w:rsidRDefault="00000000">
      <w:r>
        <w:t>🎫 JR Pass • 💳 IC (Kitaca) • 💴 Cash • 🪑 Seat reservation • ⏱ Duration approximate • JST times, winter buffers included</w:t>
      </w:r>
    </w:p>
    <w:p w14:paraId="01E69454" w14:textId="77777777" w:rsidR="00A23BFE" w:rsidRDefault="00000000">
      <w:pPr>
        <w:pStyle w:val="Heading2"/>
      </w:pPr>
      <w:r>
        <w:t>JR Pass Activation + Seat Reservation Guide</w:t>
      </w:r>
    </w:p>
    <w:p w14:paraId="05D510FE" w14:textId="77777777" w:rsidR="00A23BFE" w:rsidRDefault="00000000">
      <w:pPr>
        <w:ind w:left="360"/>
      </w:pPr>
      <w:r>
        <w:t>• Exchange your JR Pass voucher at the **JR Travel Service Center (B1F, New Chitose Airport)** upon arrival.</w:t>
      </w:r>
    </w:p>
    <w:p w14:paraId="59F995C6" w14:textId="77777777" w:rsidR="00A23BFE" w:rsidRDefault="00000000">
      <w:pPr>
        <w:ind w:left="360"/>
      </w:pPr>
      <w:r>
        <w:t>• Activate the pass for **Dec 17–23** — covers Otaru, Asahikawa, Obihiro, Hakodate, and JR to Noboribetsu on Dec 22.</w:t>
      </w:r>
    </w:p>
    <w:p w14:paraId="56F3B1EC" w14:textId="77777777" w:rsidR="00A23BFE" w:rsidRDefault="00000000">
      <w:pPr>
        <w:ind w:left="360"/>
      </w:pPr>
      <w:r>
        <w:t>• Dec 24 airport ride is **not covered**; use IC card (¥1,210) or buy a ticket.</w:t>
      </w:r>
    </w:p>
    <w:p w14:paraId="5DFD95F5" w14:textId="46D4D830" w:rsidR="00A23BFE" w:rsidRDefault="00000000">
      <w:pPr>
        <w:ind w:left="360"/>
      </w:pPr>
      <w:r>
        <w:t>• Reserve Limited Express seats right away for: Hokuto (Hakodate), Kamui (Asahikawa), Tokachi (Obihiro), Hokuto (Noboribetsu).</w:t>
      </w:r>
    </w:p>
    <w:p w14:paraId="646EAF12" w14:textId="77777777" w:rsidR="00A23BFE" w:rsidRDefault="00000000">
      <w:pPr>
        <w:ind w:left="360"/>
      </w:pPr>
      <w:r>
        <w:t>• Reservations at counter or ticket machines (English available). Keep **pass + seat ticket** together for checks.</w:t>
      </w:r>
    </w:p>
    <w:p w14:paraId="053F21EE" w14:textId="77777777" w:rsidR="00A23BFE" w:rsidRDefault="00000000">
      <w:pPr>
        <w:ind w:left="360"/>
      </w:pPr>
      <w:r>
        <w:t>• Subways, trams, and local buses: use **Kitaca IC** (tap in/out).</w:t>
      </w:r>
    </w:p>
    <w:p w14:paraId="62055983" w14:textId="77777777" w:rsidR="00A23BFE" w:rsidRDefault="00A23BFE"/>
    <w:p w14:paraId="0247DD52" w14:textId="77777777" w:rsidR="00A23BFE" w:rsidRDefault="00000000">
      <w:pPr>
        <w:pStyle w:val="Heading2"/>
      </w:pPr>
      <w:r>
        <w:t>Day 0 — Tue, Dec 16: Arrival Evening (CTS → Sapporo)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A23BFE" w14:paraId="6E14E644" w14:textId="77777777" w:rsidTr="001F6723">
        <w:tc>
          <w:tcPr>
            <w:tcW w:w="2880" w:type="dxa"/>
          </w:tcPr>
          <w:p w14:paraId="1A024764" w14:textId="77777777" w:rsidR="00A23BFE" w:rsidRDefault="00000000">
            <w:r>
              <w:t>Time</w:t>
            </w:r>
          </w:p>
        </w:tc>
        <w:tc>
          <w:tcPr>
            <w:tcW w:w="2880" w:type="dxa"/>
          </w:tcPr>
          <w:p w14:paraId="64798E6F" w14:textId="77777777" w:rsidR="00A23BFE" w:rsidRDefault="00000000">
            <w:r>
              <w:t>Plan</w:t>
            </w:r>
          </w:p>
        </w:tc>
        <w:tc>
          <w:tcPr>
            <w:tcW w:w="2880" w:type="dxa"/>
          </w:tcPr>
          <w:p w14:paraId="265A37A1" w14:textId="77777777" w:rsidR="00A23BFE" w:rsidRDefault="00000000">
            <w:r>
              <w:t>Notes / Fare / Coverage</w:t>
            </w:r>
          </w:p>
        </w:tc>
      </w:tr>
      <w:tr w:rsidR="00A23BFE" w14:paraId="5CA2B4FF" w14:textId="77777777" w:rsidTr="001F6723">
        <w:tc>
          <w:tcPr>
            <w:tcW w:w="2880" w:type="dxa"/>
          </w:tcPr>
          <w:p w14:paraId="32D2A32F" w14:textId="77777777" w:rsidR="00A23BFE" w:rsidRDefault="00000000">
            <w:r>
              <w:t>5:20 PM</w:t>
            </w:r>
          </w:p>
        </w:tc>
        <w:tc>
          <w:tcPr>
            <w:tcW w:w="2880" w:type="dxa"/>
          </w:tcPr>
          <w:p w14:paraId="55CB0BE1" w14:textId="77777777" w:rsidR="00A23BFE" w:rsidRDefault="00000000">
            <w:r>
              <w:t>Land at New Chitose Airport (CTS)</w:t>
            </w:r>
          </w:p>
        </w:tc>
        <w:tc>
          <w:tcPr>
            <w:tcW w:w="2880" w:type="dxa"/>
          </w:tcPr>
          <w:p w14:paraId="69938D5A" w14:textId="77777777" w:rsidR="00A23BFE" w:rsidRDefault="00000000">
            <w:r>
              <w:t>Follow signs to JR station (B1F)</w:t>
            </w:r>
          </w:p>
        </w:tc>
      </w:tr>
      <w:tr w:rsidR="00A23BFE" w14:paraId="2890410C" w14:textId="77777777" w:rsidTr="001F6723">
        <w:tc>
          <w:tcPr>
            <w:tcW w:w="2880" w:type="dxa"/>
          </w:tcPr>
          <w:p w14:paraId="69068BC7" w14:textId="77777777" w:rsidR="00A23BFE" w:rsidRDefault="00000000">
            <w:r>
              <w:t>6:10 PM</w:t>
            </w:r>
          </w:p>
        </w:tc>
        <w:tc>
          <w:tcPr>
            <w:tcW w:w="2880" w:type="dxa"/>
          </w:tcPr>
          <w:p w14:paraId="3B2D35C6" w14:textId="77777777" w:rsidR="00A23BFE" w:rsidRDefault="00000000">
            <w:r>
              <w:t>Exchange JR voucher; activate Dec 17–23</w:t>
            </w:r>
          </w:p>
        </w:tc>
        <w:tc>
          <w:tcPr>
            <w:tcW w:w="2880" w:type="dxa"/>
          </w:tcPr>
          <w:p w14:paraId="5074B6A9" w14:textId="77777777" w:rsidR="00A23BFE" w:rsidRDefault="00000000">
            <w:r>
              <w:t>JR Service Center, B1F</w:t>
            </w:r>
          </w:p>
        </w:tc>
      </w:tr>
      <w:tr w:rsidR="00A23BFE" w14:paraId="6C74747F" w14:textId="77777777" w:rsidTr="001F6723">
        <w:tc>
          <w:tcPr>
            <w:tcW w:w="2880" w:type="dxa"/>
          </w:tcPr>
          <w:p w14:paraId="411C200F" w14:textId="77777777" w:rsidR="00A23BFE" w:rsidRDefault="00000000">
            <w:r>
              <w:t>6:33 PM</w:t>
            </w:r>
          </w:p>
        </w:tc>
        <w:tc>
          <w:tcPr>
            <w:tcW w:w="2880" w:type="dxa"/>
          </w:tcPr>
          <w:p w14:paraId="6F06A9DA" w14:textId="77777777" w:rsidR="00A23BFE" w:rsidRDefault="00000000">
            <w:r>
              <w:t>JR Rapid Airport CTS → Sapporo</w:t>
            </w:r>
          </w:p>
        </w:tc>
        <w:tc>
          <w:tcPr>
            <w:tcW w:w="2880" w:type="dxa"/>
          </w:tcPr>
          <w:p w14:paraId="6DAEF831" w14:textId="77777777" w:rsidR="00A23BFE" w:rsidRDefault="00000000">
            <w:r>
              <w:t>⏱ 37m • ¥1,210 • 💳 (don’t use pass yet)</w:t>
            </w:r>
          </w:p>
        </w:tc>
      </w:tr>
      <w:tr w:rsidR="00A23BFE" w14:paraId="1C595AC0" w14:textId="77777777" w:rsidTr="001F6723">
        <w:tc>
          <w:tcPr>
            <w:tcW w:w="2880" w:type="dxa"/>
          </w:tcPr>
          <w:p w14:paraId="4AA6205A" w14:textId="77777777" w:rsidR="00A23BFE" w:rsidRDefault="00000000">
            <w:r>
              <w:lastRenderedPageBreak/>
              <w:t>7:10 PM</w:t>
            </w:r>
          </w:p>
        </w:tc>
        <w:tc>
          <w:tcPr>
            <w:tcW w:w="2880" w:type="dxa"/>
          </w:tcPr>
          <w:p w14:paraId="6233EC0B" w14:textId="77777777" w:rsidR="00A23BFE" w:rsidRDefault="00000000">
            <w:r>
              <w:t>Arrive JR Sapporo Station</w:t>
            </w:r>
          </w:p>
        </w:tc>
        <w:tc>
          <w:tcPr>
            <w:tcW w:w="2880" w:type="dxa"/>
          </w:tcPr>
          <w:p w14:paraId="7CF3498B" w14:textId="68C93B5A" w:rsidR="00A23BFE" w:rsidRDefault="00E22343">
            <w:r>
              <w:t xml:space="preserve">15m via underground </w:t>
            </w:r>
            <w:proofErr w:type="spellStart"/>
            <w:r>
              <w:t>Chikaho</w:t>
            </w:r>
            <w:proofErr w:type="spellEnd"/>
          </w:p>
        </w:tc>
      </w:tr>
      <w:tr w:rsidR="00A23BFE" w14:paraId="7055A634" w14:textId="77777777" w:rsidTr="001F6723">
        <w:tc>
          <w:tcPr>
            <w:tcW w:w="2880" w:type="dxa"/>
          </w:tcPr>
          <w:p w14:paraId="2AFB37F7" w14:textId="77777777" w:rsidR="00A23BFE" w:rsidRDefault="00000000">
            <w:r>
              <w:t>7:25 PM</w:t>
            </w:r>
          </w:p>
        </w:tc>
        <w:tc>
          <w:tcPr>
            <w:tcW w:w="2880" w:type="dxa"/>
          </w:tcPr>
          <w:p w14:paraId="029ECBC3" w14:textId="77777777" w:rsidR="00A23BFE" w:rsidRDefault="00000000">
            <w:r>
              <w:t>Check in at Sapporo View Hotel Odori Park</w:t>
            </w:r>
          </w:p>
        </w:tc>
        <w:tc>
          <w:tcPr>
            <w:tcW w:w="2880" w:type="dxa"/>
          </w:tcPr>
          <w:p w14:paraId="20FBA0D4" w14:textId="58152722" w:rsidR="00A23BFE" w:rsidRDefault="00A23BFE"/>
        </w:tc>
      </w:tr>
      <w:tr w:rsidR="00E22343" w14:paraId="7EFF3ADB" w14:textId="77777777" w:rsidTr="001F6723">
        <w:tc>
          <w:tcPr>
            <w:tcW w:w="2880" w:type="dxa"/>
          </w:tcPr>
          <w:p w14:paraId="5224CC7A" w14:textId="5C058D14" w:rsidR="00E22343" w:rsidRDefault="00E22343">
            <w:r>
              <w:t>8:00 PM</w:t>
            </w:r>
          </w:p>
        </w:tc>
        <w:tc>
          <w:tcPr>
            <w:tcW w:w="2880" w:type="dxa"/>
          </w:tcPr>
          <w:p w14:paraId="68C53564" w14:textId="4EE23B98" w:rsidR="00E22343" w:rsidRDefault="00E22343">
            <w:r>
              <w:t xml:space="preserve">Dinner at </w:t>
            </w:r>
            <w:proofErr w:type="spellStart"/>
            <w:r>
              <w:t>Susukino</w:t>
            </w:r>
            <w:proofErr w:type="spellEnd"/>
            <w:r>
              <w:t>/Ramen Alley</w:t>
            </w:r>
          </w:p>
        </w:tc>
        <w:tc>
          <w:tcPr>
            <w:tcW w:w="2880" w:type="dxa"/>
          </w:tcPr>
          <w:p w14:paraId="709E2BB2" w14:textId="77777777" w:rsidR="00E22343" w:rsidRDefault="00E22343"/>
        </w:tc>
      </w:tr>
      <w:tr w:rsidR="00E22343" w14:paraId="584A8116" w14:textId="77777777" w:rsidTr="001F6723">
        <w:tc>
          <w:tcPr>
            <w:tcW w:w="2880" w:type="dxa"/>
          </w:tcPr>
          <w:p w14:paraId="2F6B6F3A" w14:textId="7E4AF2E7" w:rsidR="00E22343" w:rsidRDefault="00E22343">
            <w:r>
              <w:t>8:45 PM</w:t>
            </w:r>
          </w:p>
        </w:tc>
        <w:tc>
          <w:tcPr>
            <w:tcW w:w="2880" w:type="dxa"/>
          </w:tcPr>
          <w:p w14:paraId="4796C87B" w14:textId="313B004F" w:rsidR="00E22343" w:rsidRDefault="00E22343">
            <w:proofErr w:type="spellStart"/>
            <w:r>
              <w:t>Susukino</w:t>
            </w:r>
            <w:proofErr w:type="spellEnd"/>
            <w:r>
              <w:t>/Odori Park walk</w:t>
            </w:r>
          </w:p>
        </w:tc>
        <w:tc>
          <w:tcPr>
            <w:tcW w:w="2880" w:type="dxa"/>
          </w:tcPr>
          <w:p w14:paraId="7E95EA4D" w14:textId="77777777" w:rsidR="00E22343" w:rsidRDefault="00E22343"/>
        </w:tc>
      </w:tr>
      <w:tr w:rsidR="00E22343" w14:paraId="7CAFD0AE" w14:textId="77777777" w:rsidTr="001F6723">
        <w:tc>
          <w:tcPr>
            <w:tcW w:w="2880" w:type="dxa"/>
          </w:tcPr>
          <w:p w14:paraId="09D55272" w14:textId="7A4876DF" w:rsidR="00E22343" w:rsidRDefault="00E22343">
            <w:r>
              <w:t>10:00 PM</w:t>
            </w:r>
          </w:p>
        </w:tc>
        <w:tc>
          <w:tcPr>
            <w:tcW w:w="2880" w:type="dxa"/>
          </w:tcPr>
          <w:p w14:paraId="57C88A1F" w14:textId="7EB1E3CC" w:rsidR="00E22343" w:rsidRDefault="00E22343">
            <w:r>
              <w:t>Return to hotel</w:t>
            </w:r>
          </w:p>
        </w:tc>
        <w:tc>
          <w:tcPr>
            <w:tcW w:w="2880" w:type="dxa"/>
          </w:tcPr>
          <w:p w14:paraId="4367B5A2" w14:textId="77777777" w:rsidR="00E22343" w:rsidRDefault="00E22343"/>
        </w:tc>
      </w:tr>
    </w:tbl>
    <w:p w14:paraId="20D60AC9" w14:textId="77777777" w:rsidR="00A23BFE" w:rsidRDefault="00A23BFE"/>
    <w:p w14:paraId="4E687817" w14:textId="77777777" w:rsidR="00A23BFE" w:rsidRDefault="00000000">
      <w:pPr>
        <w:pStyle w:val="Heading2"/>
      </w:pPr>
      <w:r>
        <w:t>Day 1 — Wed, Dec 17: Otaru Day Trip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A23BFE" w14:paraId="2002E518" w14:textId="77777777" w:rsidTr="001F6723">
        <w:tc>
          <w:tcPr>
            <w:tcW w:w="2880" w:type="dxa"/>
          </w:tcPr>
          <w:p w14:paraId="18D3F79B" w14:textId="77777777" w:rsidR="00A23BFE" w:rsidRDefault="00000000">
            <w:r>
              <w:t>Time</w:t>
            </w:r>
          </w:p>
        </w:tc>
        <w:tc>
          <w:tcPr>
            <w:tcW w:w="2880" w:type="dxa"/>
          </w:tcPr>
          <w:p w14:paraId="16CEA258" w14:textId="77777777" w:rsidR="00A23BFE" w:rsidRDefault="00000000">
            <w:r>
              <w:t>Plan</w:t>
            </w:r>
          </w:p>
        </w:tc>
        <w:tc>
          <w:tcPr>
            <w:tcW w:w="2880" w:type="dxa"/>
          </w:tcPr>
          <w:p w14:paraId="1036C3D1" w14:textId="77777777" w:rsidR="00A23BFE" w:rsidRDefault="00000000">
            <w:r>
              <w:t>Notes / Fare / Coverage</w:t>
            </w:r>
          </w:p>
        </w:tc>
      </w:tr>
      <w:tr w:rsidR="00A23BFE" w14:paraId="52994697" w14:textId="77777777" w:rsidTr="001F6723">
        <w:tc>
          <w:tcPr>
            <w:tcW w:w="2880" w:type="dxa"/>
          </w:tcPr>
          <w:p w14:paraId="2A1B9E17" w14:textId="77777777" w:rsidR="00A23BFE" w:rsidRDefault="00000000">
            <w:r>
              <w:t>8:00 AM</w:t>
            </w:r>
          </w:p>
        </w:tc>
        <w:tc>
          <w:tcPr>
            <w:tcW w:w="2880" w:type="dxa"/>
          </w:tcPr>
          <w:p w14:paraId="008CA011" w14:textId="77777777" w:rsidR="00A23BFE" w:rsidRDefault="00000000">
            <w:r>
              <w:t>Breakfast at hotel</w:t>
            </w:r>
          </w:p>
        </w:tc>
        <w:tc>
          <w:tcPr>
            <w:tcW w:w="2880" w:type="dxa"/>
          </w:tcPr>
          <w:p w14:paraId="2DE55922" w14:textId="77777777" w:rsidR="00A23BFE" w:rsidRDefault="00A23BFE"/>
        </w:tc>
      </w:tr>
      <w:tr w:rsidR="00A23BFE" w14:paraId="1FD44C02" w14:textId="77777777" w:rsidTr="001F6723">
        <w:tc>
          <w:tcPr>
            <w:tcW w:w="2880" w:type="dxa"/>
          </w:tcPr>
          <w:p w14:paraId="5D360102" w14:textId="77777777" w:rsidR="00A23BFE" w:rsidRDefault="00000000">
            <w:r>
              <w:t>8:40 AM</w:t>
            </w:r>
          </w:p>
        </w:tc>
        <w:tc>
          <w:tcPr>
            <w:tcW w:w="2880" w:type="dxa"/>
          </w:tcPr>
          <w:p w14:paraId="7BD18C54" w14:textId="77777777" w:rsidR="00A23BFE" w:rsidRDefault="00000000">
            <w:r>
              <w:t>Walk to JR Sapporo Station</w:t>
            </w:r>
          </w:p>
        </w:tc>
        <w:tc>
          <w:tcPr>
            <w:tcW w:w="2880" w:type="dxa"/>
          </w:tcPr>
          <w:p w14:paraId="31017438" w14:textId="77777777" w:rsidR="00A23BFE" w:rsidRDefault="00000000">
            <w:r>
              <w:t>15m via underground Chikaho</w:t>
            </w:r>
          </w:p>
        </w:tc>
      </w:tr>
      <w:tr w:rsidR="00A23BFE" w14:paraId="2BA05AD9" w14:textId="77777777" w:rsidTr="001F6723">
        <w:tc>
          <w:tcPr>
            <w:tcW w:w="2880" w:type="dxa"/>
          </w:tcPr>
          <w:p w14:paraId="2E749D07" w14:textId="72B1CCFC" w:rsidR="00A23BFE" w:rsidRDefault="00000000">
            <w:r>
              <w:t>9:</w:t>
            </w:r>
            <w:r w:rsidR="00E22343">
              <w:t>10</w:t>
            </w:r>
            <w:r>
              <w:t xml:space="preserve"> AM</w:t>
            </w:r>
          </w:p>
        </w:tc>
        <w:tc>
          <w:tcPr>
            <w:tcW w:w="2880" w:type="dxa"/>
          </w:tcPr>
          <w:p w14:paraId="4AB8E724" w14:textId="77777777" w:rsidR="00A23BFE" w:rsidRDefault="00000000">
            <w:r>
              <w:t>JR Rapid Sapporo → Otaru</w:t>
            </w:r>
          </w:p>
        </w:tc>
        <w:tc>
          <w:tcPr>
            <w:tcW w:w="2880" w:type="dxa"/>
          </w:tcPr>
          <w:p w14:paraId="32882280" w14:textId="77777777" w:rsidR="00A23BFE" w:rsidRDefault="00000000">
            <w:r>
              <w:t>⏱ 35m • 🎫 JR Pass</w:t>
            </w:r>
          </w:p>
        </w:tc>
      </w:tr>
      <w:tr w:rsidR="00A23BFE" w14:paraId="4D6177D3" w14:textId="77777777" w:rsidTr="001F6723">
        <w:tc>
          <w:tcPr>
            <w:tcW w:w="2880" w:type="dxa"/>
          </w:tcPr>
          <w:p w14:paraId="41CA0236" w14:textId="075566A6" w:rsidR="00A23BFE" w:rsidRDefault="00000000">
            <w:r>
              <w:t>9:4</w:t>
            </w:r>
            <w:r w:rsidR="00E22343">
              <w:t xml:space="preserve">5 </w:t>
            </w:r>
            <w:r w:rsidR="00B26878">
              <w:t xml:space="preserve">- </w:t>
            </w:r>
            <w:r w:rsidR="00B32B22">
              <w:t>11:30 AM</w:t>
            </w:r>
          </w:p>
        </w:tc>
        <w:tc>
          <w:tcPr>
            <w:tcW w:w="2880" w:type="dxa"/>
          </w:tcPr>
          <w:p w14:paraId="7DC3A11D" w14:textId="77777777" w:rsidR="00A23BFE" w:rsidRDefault="00000000">
            <w:r>
              <w:t>Otaru Canal &amp; Sakaimachi Street stroll</w:t>
            </w:r>
          </w:p>
        </w:tc>
        <w:tc>
          <w:tcPr>
            <w:tcW w:w="2880" w:type="dxa"/>
          </w:tcPr>
          <w:p w14:paraId="5508CB06" w14:textId="77777777" w:rsidR="00A23BFE" w:rsidRDefault="00000000">
            <w:r>
              <w:t>Glass shops &amp; sweets</w:t>
            </w:r>
          </w:p>
        </w:tc>
      </w:tr>
      <w:tr w:rsidR="00A23BFE" w14:paraId="65D7415B" w14:textId="77777777" w:rsidTr="001F6723">
        <w:tc>
          <w:tcPr>
            <w:tcW w:w="2880" w:type="dxa"/>
          </w:tcPr>
          <w:p w14:paraId="2F3EC0E8" w14:textId="77777777" w:rsidR="00A23BFE" w:rsidRDefault="00000000">
            <w:r>
              <w:t>11:45 AM</w:t>
            </w:r>
          </w:p>
        </w:tc>
        <w:tc>
          <w:tcPr>
            <w:tcW w:w="2880" w:type="dxa"/>
          </w:tcPr>
          <w:p w14:paraId="157B434D" w14:textId="77777777" w:rsidR="00A23BFE" w:rsidRDefault="00000000">
            <w:r>
              <w:t>Lunch: Otaru Sankaku Market (donburi)</w:t>
            </w:r>
          </w:p>
        </w:tc>
        <w:tc>
          <w:tcPr>
            <w:tcW w:w="2880" w:type="dxa"/>
          </w:tcPr>
          <w:p w14:paraId="34D18B3C" w14:textId="77777777" w:rsidR="00A23BFE" w:rsidRDefault="00000000">
            <w:r>
              <w:t>💴/💳</w:t>
            </w:r>
          </w:p>
        </w:tc>
      </w:tr>
      <w:tr w:rsidR="00A23BFE" w14:paraId="7C6EB1F9" w14:textId="77777777" w:rsidTr="001F6723">
        <w:tc>
          <w:tcPr>
            <w:tcW w:w="2880" w:type="dxa"/>
          </w:tcPr>
          <w:p w14:paraId="0DF3219E" w14:textId="4445BCA8" w:rsidR="00A23BFE" w:rsidRDefault="00000000">
            <w:r>
              <w:t>1:00</w:t>
            </w:r>
            <w:r w:rsidR="00E22343">
              <w:t xml:space="preserve"> </w:t>
            </w:r>
            <w:r w:rsidR="00B32B22">
              <w:t>– 2:30 PM</w:t>
            </w:r>
          </w:p>
        </w:tc>
        <w:tc>
          <w:tcPr>
            <w:tcW w:w="2880" w:type="dxa"/>
          </w:tcPr>
          <w:p w14:paraId="435D70E8" w14:textId="77777777" w:rsidR="00A23BFE" w:rsidRDefault="00000000">
            <w:r>
              <w:t>LeTAO desserts &amp; Music Box Museum</w:t>
            </w:r>
          </w:p>
        </w:tc>
        <w:tc>
          <w:tcPr>
            <w:tcW w:w="2880" w:type="dxa"/>
          </w:tcPr>
          <w:p w14:paraId="72C14B32" w14:textId="77777777" w:rsidR="00A23BFE" w:rsidRDefault="00A23BFE"/>
        </w:tc>
      </w:tr>
      <w:tr w:rsidR="00E22343" w14:paraId="1F3D4627" w14:textId="77777777" w:rsidTr="001F6723">
        <w:tc>
          <w:tcPr>
            <w:tcW w:w="2880" w:type="dxa"/>
          </w:tcPr>
          <w:p w14:paraId="09CD2DEA" w14:textId="2D86AF62" w:rsidR="00E22343" w:rsidRDefault="00E22343">
            <w:r>
              <w:t xml:space="preserve">3:00 </w:t>
            </w:r>
            <w:r w:rsidR="00B26878">
              <w:t xml:space="preserve">- </w:t>
            </w:r>
            <w:r w:rsidR="00B32B22">
              <w:t>4:00 PM</w:t>
            </w:r>
          </w:p>
        </w:tc>
        <w:tc>
          <w:tcPr>
            <w:tcW w:w="2880" w:type="dxa"/>
          </w:tcPr>
          <w:p w14:paraId="1F67316B" w14:textId="70DFE4F3" w:rsidR="00E22343" w:rsidRDefault="00E22343">
            <w:r>
              <w:t>Sumiyoshi Shrine Walk</w:t>
            </w:r>
          </w:p>
        </w:tc>
        <w:tc>
          <w:tcPr>
            <w:tcW w:w="2880" w:type="dxa"/>
          </w:tcPr>
          <w:p w14:paraId="54DF8D51" w14:textId="77777777" w:rsidR="00E22343" w:rsidRDefault="00E22343"/>
        </w:tc>
      </w:tr>
      <w:tr w:rsidR="00E22343" w14:paraId="6D9984CE" w14:textId="77777777" w:rsidTr="001F6723">
        <w:tc>
          <w:tcPr>
            <w:tcW w:w="2880" w:type="dxa"/>
          </w:tcPr>
          <w:p w14:paraId="66B6331E" w14:textId="5E576865" w:rsidR="00E22343" w:rsidRDefault="007719B0">
            <w:r>
              <w:t xml:space="preserve">4:00 </w:t>
            </w:r>
            <w:r w:rsidR="00B32B22">
              <w:t>– 6:00 PM</w:t>
            </w:r>
          </w:p>
        </w:tc>
        <w:tc>
          <w:tcPr>
            <w:tcW w:w="2880" w:type="dxa"/>
          </w:tcPr>
          <w:p w14:paraId="76D3FE4E" w14:textId="5813DBE3" w:rsidR="00E22343" w:rsidRDefault="007719B0">
            <w:proofErr w:type="spellStart"/>
            <w:r w:rsidRPr="007719B0">
              <w:t>Tenguyama</w:t>
            </w:r>
            <w:proofErr w:type="spellEnd"/>
            <w:r w:rsidRPr="007719B0">
              <w:t xml:space="preserve"> Ropeway Base Station</w:t>
            </w:r>
          </w:p>
        </w:tc>
        <w:tc>
          <w:tcPr>
            <w:tcW w:w="2880" w:type="dxa"/>
          </w:tcPr>
          <w:p w14:paraId="3DCFF291" w14:textId="788CD500" w:rsidR="00E22343" w:rsidRDefault="007C4EE4">
            <w:r>
              <w:rPr>
                <w:rFonts w:ascii="Segoe UI Symbol" w:hAnsi="Segoe UI Symbol" w:cs="Segoe UI Symbol"/>
              </w:rPr>
              <w:t>⏱</w:t>
            </w:r>
            <w:r>
              <w:t xml:space="preserve"> 30m</w:t>
            </w:r>
            <w:r w:rsidR="00B32B22">
              <w:t xml:space="preserve"> bus ride included</w:t>
            </w:r>
          </w:p>
        </w:tc>
      </w:tr>
      <w:tr w:rsidR="001938D5" w14:paraId="047A7AC3" w14:textId="77777777" w:rsidTr="001F6723">
        <w:tc>
          <w:tcPr>
            <w:tcW w:w="2880" w:type="dxa"/>
          </w:tcPr>
          <w:p w14:paraId="74A1D79C" w14:textId="7ADAB87C" w:rsidR="001938D5" w:rsidRDefault="00B32B22">
            <w:r>
              <w:t>6</w:t>
            </w:r>
            <w:r w:rsidR="001938D5">
              <w:t>:</w:t>
            </w:r>
            <w:r>
              <w:t>0</w:t>
            </w:r>
            <w:r w:rsidR="001938D5">
              <w:t xml:space="preserve">0 </w:t>
            </w:r>
            <w:r>
              <w:t>– 7:00 PM</w:t>
            </w:r>
          </w:p>
        </w:tc>
        <w:tc>
          <w:tcPr>
            <w:tcW w:w="2880" w:type="dxa"/>
          </w:tcPr>
          <w:p w14:paraId="7FD979C6" w14:textId="357802E5" w:rsidR="001938D5" w:rsidRDefault="007C4EE4">
            <w:r>
              <w:t>Otaru Canal for blue LED illumination view</w:t>
            </w:r>
          </w:p>
        </w:tc>
        <w:tc>
          <w:tcPr>
            <w:tcW w:w="2880" w:type="dxa"/>
          </w:tcPr>
          <w:p w14:paraId="552195BE" w14:textId="14249185" w:rsidR="001938D5" w:rsidRDefault="007C4EE4">
            <w:r>
              <w:rPr>
                <w:rFonts w:ascii="Segoe UI Symbol" w:hAnsi="Segoe UI Symbol" w:cs="Segoe UI Symbol"/>
              </w:rPr>
              <w:t>⏱</w:t>
            </w:r>
            <w:r>
              <w:t xml:space="preserve"> </w:t>
            </w:r>
            <w:r w:rsidR="00B32B22">
              <w:t>30m bus ride included</w:t>
            </w:r>
          </w:p>
        </w:tc>
      </w:tr>
      <w:tr w:rsidR="00A23BFE" w14:paraId="71C09498" w14:textId="77777777" w:rsidTr="001F6723">
        <w:tc>
          <w:tcPr>
            <w:tcW w:w="2880" w:type="dxa"/>
          </w:tcPr>
          <w:p w14:paraId="3DAEA48E" w14:textId="1A9CB006" w:rsidR="00A23BFE" w:rsidRDefault="007719B0">
            <w:r>
              <w:t>7:</w:t>
            </w:r>
            <w:r w:rsidR="001938D5">
              <w:t>3</w:t>
            </w:r>
            <w:r w:rsidR="007C4EE4">
              <w:t xml:space="preserve">5 </w:t>
            </w:r>
            <w:r>
              <w:t>PM</w:t>
            </w:r>
          </w:p>
        </w:tc>
        <w:tc>
          <w:tcPr>
            <w:tcW w:w="2880" w:type="dxa"/>
          </w:tcPr>
          <w:p w14:paraId="6FEBA23E" w14:textId="77777777" w:rsidR="00A23BFE" w:rsidRDefault="00000000">
            <w:r>
              <w:t>JR Rapid Otaru → Sapporo</w:t>
            </w:r>
          </w:p>
        </w:tc>
        <w:tc>
          <w:tcPr>
            <w:tcW w:w="2880" w:type="dxa"/>
          </w:tcPr>
          <w:p w14:paraId="3DBC0961" w14:textId="77777777" w:rsidR="00A23BFE" w:rsidRDefault="00000000">
            <w:r>
              <w:t>⏱ 35m • 🎫 JR Pass</w:t>
            </w:r>
          </w:p>
        </w:tc>
      </w:tr>
      <w:tr w:rsidR="00A23BFE" w14:paraId="0FEFAADF" w14:textId="77777777" w:rsidTr="001F6723">
        <w:tc>
          <w:tcPr>
            <w:tcW w:w="2880" w:type="dxa"/>
          </w:tcPr>
          <w:p w14:paraId="04117A91" w14:textId="1558F7A4" w:rsidR="00A23BFE" w:rsidRDefault="001938D5">
            <w:r>
              <w:t>8:</w:t>
            </w:r>
            <w:r w:rsidR="00B32B22">
              <w:t>10</w:t>
            </w:r>
            <w:r>
              <w:t xml:space="preserve"> PM</w:t>
            </w:r>
          </w:p>
        </w:tc>
        <w:tc>
          <w:tcPr>
            <w:tcW w:w="2880" w:type="dxa"/>
          </w:tcPr>
          <w:p w14:paraId="2D97BD28" w14:textId="77777777" w:rsidR="00A23BFE" w:rsidRDefault="00000000">
            <w:r>
              <w:t>Dinner: Nemuro Hanamaru (JR Tower)</w:t>
            </w:r>
          </w:p>
        </w:tc>
        <w:tc>
          <w:tcPr>
            <w:tcW w:w="2880" w:type="dxa"/>
          </w:tcPr>
          <w:p w14:paraId="31406F04" w14:textId="77777777" w:rsidR="00A23BFE" w:rsidRDefault="00A23BFE"/>
        </w:tc>
      </w:tr>
    </w:tbl>
    <w:p w14:paraId="787AEC40" w14:textId="77777777" w:rsidR="00A23BFE" w:rsidRDefault="00A23BFE"/>
    <w:p w14:paraId="1EC638C8" w14:textId="77777777" w:rsidR="00A23BFE" w:rsidRDefault="00000000">
      <w:pPr>
        <w:pStyle w:val="Heading2"/>
      </w:pPr>
      <w:r>
        <w:lastRenderedPageBreak/>
        <w:t>Day 2 — Thu, Dec 18: Sapporo City Highlights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A23BFE" w14:paraId="5FF2ED3D" w14:textId="77777777" w:rsidTr="001F6723">
        <w:tc>
          <w:tcPr>
            <w:tcW w:w="2880" w:type="dxa"/>
          </w:tcPr>
          <w:p w14:paraId="357D08EE" w14:textId="77777777" w:rsidR="00A23BFE" w:rsidRDefault="00000000">
            <w:r>
              <w:t>Time</w:t>
            </w:r>
          </w:p>
        </w:tc>
        <w:tc>
          <w:tcPr>
            <w:tcW w:w="2880" w:type="dxa"/>
          </w:tcPr>
          <w:p w14:paraId="18CC55C0" w14:textId="77777777" w:rsidR="00A23BFE" w:rsidRDefault="00000000">
            <w:r>
              <w:t>Plan</w:t>
            </w:r>
          </w:p>
        </w:tc>
        <w:tc>
          <w:tcPr>
            <w:tcW w:w="2880" w:type="dxa"/>
          </w:tcPr>
          <w:p w14:paraId="72025E92" w14:textId="77777777" w:rsidR="00A23BFE" w:rsidRDefault="00000000">
            <w:r>
              <w:t>Notes / Fare / Coverage</w:t>
            </w:r>
          </w:p>
        </w:tc>
      </w:tr>
      <w:tr w:rsidR="00A23BFE" w14:paraId="18633D47" w14:textId="77777777" w:rsidTr="001F6723">
        <w:tc>
          <w:tcPr>
            <w:tcW w:w="2880" w:type="dxa"/>
          </w:tcPr>
          <w:p w14:paraId="05843413" w14:textId="77777777" w:rsidR="00A23BFE" w:rsidRDefault="00000000">
            <w:r>
              <w:t>8:30 AM</w:t>
            </w:r>
          </w:p>
        </w:tc>
        <w:tc>
          <w:tcPr>
            <w:tcW w:w="2880" w:type="dxa"/>
          </w:tcPr>
          <w:p w14:paraId="3BCE7A7E" w14:textId="77777777" w:rsidR="00A23BFE" w:rsidRDefault="00000000">
            <w:r>
              <w:t>Hotel breakfast</w:t>
            </w:r>
          </w:p>
        </w:tc>
        <w:tc>
          <w:tcPr>
            <w:tcW w:w="2880" w:type="dxa"/>
          </w:tcPr>
          <w:p w14:paraId="7B3E1973" w14:textId="77777777" w:rsidR="00A23BFE" w:rsidRDefault="00A23BFE"/>
        </w:tc>
      </w:tr>
      <w:tr w:rsidR="00A23BFE" w14:paraId="54A12692" w14:textId="77777777" w:rsidTr="001F6723">
        <w:tc>
          <w:tcPr>
            <w:tcW w:w="2880" w:type="dxa"/>
          </w:tcPr>
          <w:p w14:paraId="323280DF" w14:textId="77777777" w:rsidR="00A23BFE" w:rsidRDefault="00000000">
            <w:r>
              <w:t>9:15 AM</w:t>
            </w:r>
          </w:p>
        </w:tc>
        <w:tc>
          <w:tcPr>
            <w:tcW w:w="2880" w:type="dxa"/>
          </w:tcPr>
          <w:p w14:paraId="5686A7B4" w14:textId="77777777" w:rsidR="00A23BFE" w:rsidRDefault="00000000">
            <w:r>
              <w:t>Subway Tozai: Odori → Maruyama‑Koen</w:t>
            </w:r>
          </w:p>
        </w:tc>
        <w:tc>
          <w:tcPr>
            <w:tcW w:w="2880" w:type="dxa"/>
          </w:tcPr>
          <w:p w14:paraId="06DC832E" w14:textId="77777777" w:rsidR="00A23BFE" w:rsidRDefault="00000000">
            <w:r>
              <w:t>⏱ 8m • 💳</w:t>
            </w:r>
          </w:p>
        </w:tc>
      </w:tr>
      <w:tr w:rsidR="00A23BFE" w14:paraId="15A76574" w14:textId="77777777" w:rsidTr="001F6723">
        <w:tc>
          <w:tcPr>
            <w:tcW w:w="2880" w:type="dxa"/>
          </w:tcPr>
          <w:p w14:paraId="455184FB" w14:textId="77777777" w:rsidR="00A23BFE" w:rsidRDefault="00000000">
            <w:r>
              <w:t>9:30–10:30 AM</w:t>
            </w:r>
          </w:p>
        </w:tc>
        <w:tc>
          <w:tcPr>
            <w:tcW w:w="2880" w:type="dxa"/>
          </w:tcPr>
          <w:p w14:paraId="63677822" w14:textId="77777777" w:rsidR="00A23BFE" w:rsidRDefault="00000000">
            <w:r>
              <w:t>Hokkaido Shrine walk</w:t>
            </w:r>
          </w:p>
        </w:tc>
        <w:tc>
          <w:tcPr>
            <w:tcW w:w="2880" w:type="dxa"/>
          </w:tcPr>
          <w:p w14:paraId="1378A039" w14:textId="77777777" w:rsidR="00A23BFE" w:rsidRDefault="00A23BFE"/>
        </w:tc>
      </w:tr>
      <w:tr w:rsidR="00A23BFE" w14:paraId="6D2EB6DC" w14:textId="77777777" w:rsidTr="001F6723">
        <w:tc>
          <w:tcPr>
            <w:tcW w:w="2880" w:type="dxa"/>
          </w:tcPr>
          <w:p w14:paraId="51EBD633" w14:textId="2BC71FEB" w:rsidR="00A23BFE" w:rsidRDefault="00000000">
            <w:r>
              <w:t>11:00–12:30 PM</w:t>
            </w:r>
          </w:p>
        </w:tc>
        <w:tc>
          <w:tcPr>
            <w:tcW w:w="2880" w:type="dxa"/>
          </w:tcPr>
          <w:p w14:paraId="5F85522B" w14:textId="77777777" w:rsidR="00A23BFE" w:rsidRDefault="00000000">
            <w:r>
              <w:t>Shiroi Koibito Park</w:t>
            </w:r>
          </w:p>
        </w:tc>
        <w:tc>
          <w:tcPr>
            <w:tcW w:w="2880" w:type="dxa"/>
          </w:tcPr>
          <w:p w14:paraId="18AE2E30" w14:textId="77777777" w:rsidR="00A23BFE" w:rsidRDefault="00000000">
            <w:r>
              <w:t>Tickets 💴/💳</w:t>
            </w:r>
          </w:p>
        </w:tc>
      </w:tr>
      <w:tr w:rsidR="00A23BFE" w14:paraId="5C952443" w14:textId="77777777" w:rsidTr="001F6723">
        <w:tc>
          <w:tcPr>
            <w:tcW w:w="2880" w:type="dxa"/>
          </w:tcPr>
          <w:p w14:paraId="342A0471" w14:textId="77777777" w:rsidR="00A23BFE" w:rsidRDefault="00000000">
            <w:r>
              <w:t>1:15–3:00 PM</w:t>
            </w:r>
          </w:p>
        </w:tc>
        <w:tc>
          <w:tcPr>
            <w:tcW w:w="2880" w:type="dxa"/>
          </w:tcPr>
          <w:p w14:paraId="4AF939E4" w14:textId="77777777" w:rsidR="00A23BFE" w:rsidRDefault="00000000">
            <w:r>
              <w:t>Lunch + Tanukikoji / Underground malls</w:t>
            </w:r>
          </w:p>
        </w:tc>
        <w:tc>
          <w:tcPr>
            <w:tcW w:w="2880" w:type="dxa"/>
          </w:tcPr>
          <w:p w14:paraId="562ECDAC" w14:textId="77777777" w:rsidR="00A23BFE" w:rsidRDefault="00A23BFE"/>
        </w:tc>
      </w:tr>
      <w:tr w:rsidR="00A23BFE" w14:paraId="16D93457" w14:textId="77777777" w:rsidTr="001F6723">
        <w:tc>
          <w:tcPr>
            <w:tcW w:w="2880" w:type="dxa"/>
          </w:tcPr>
          <w:p w14:paraId="609D03F1" w14:textId="77777777" w:rsidR="00A23BFE" w:rsidRDefault="00000000">
            <w:r>
              <w:t>4:15–5:30 PM</w:t>
            </w:r>
          </w:p>
        </w:tc>
        <w:tc>
          <w:tcPr>
            <w:tcW w:w="2880" w:type="dxa"/>
          </w:tcPr>
          <w:p w14:paraId="02AD1A15" w14:textId="77777777" w:rsidR="00A23BFE" w:rsidRDefault="00000000">
            <w:r>
              <w:t>Mt. Moiwa Ropeway + Observatory</w:t>
            </w:r>
          </w:p>
        </w:tc>
        <w:tc>
          <w:tcPr>
            <w:tcW w:w="2880" w:type="dxa"/>
          </w:tcPr>
          <w:p w14:paraId="45CE4FD3" w14:textId="77777777" w:rsidR="00A23BFE" w:rsidRDefault="00000000">
            <w:r>
              <w:t>💴/💳</w:t>
            </w:r>
          </w:p>
        </w:tc>
      </w:tr>
      <w:tr w:rsidR="00A23BFE" w14:paraId="2987F65C" w14:textId="77777777" w:rsidTr="001F6723">
        <w:tc>
          <w:tcPr>
            <w:tcW w:w="2880" w:type="dxa"/>
          </w:tcPr>
          <w:p w14:paraId="25B99A31" w14:textId="77777777" w:rsidR="00A23BFE" w:rsidRDefault="00000000">
            <w:r>
              <w:t>6:30 PM</w:t>
            </w:r>
          </w:p>
        </w:tc>
        <w:tc>
          <w:tcPr>
            <w:tcW w:w="2880" w:type="dxa"/>
          </w:tcPr>
          <w:p w14:paraId="5C5D0033" w14:textId="77777777" w:rsidR="00A23BFE" w:rsidRDefault="00000000">
            <w:r>
              <w:t>Dinner: Sapporo Beer Garden (Jingisukan)</w:t>
            </w:r>
          </w:p>
        </w:tc>
        <w:tc>
          <w:tcPr>
            <w:tcW w:w="2880" w:type="dxa"/>
          </w:tcPr>
          <w:p w14:paraId="76DD796B" w14:textId="77777777" w:rsidR="00A23BFE" w:rsidRDefault="00A23BFE"/>
        </w:tc>
      </w:tr>
    </w:tbl>
    <w:p w14:paraId="6002DDE5" w14:textId="77777777" w:rsidR="00A23BFE" w:rsidRDefault="00A23BFE"/>
    <w:p w14:paraId="6907760D" w14:textId="77777777" w:rsidR="00A23BFE" w:rsidRDefault="00000000">
      <w:pPr>
        <w:pStyle w:val="Heading2"/>
      </w:pPr>
      <w:r>
        <w:t>Day 3 — Fri, Dec 19: Asahikawa Day Trip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A23BFE" w14:paraId="570FF831" w14:textId="77777777" w:rsidTr="001F6723">
        <w:tc>
          <w:tcPr>
            <w:tcW w:w="2880" w:type="dxa"/>
          </w:tcPr>
          <w:p w14:paraId="5E48C516" w14:textId="77777777" w:rsidR="00A23BFE" w:rsidRDefault="00000000">
            <w:r>
              <w:t>Time</w:t>
            </w:r>
          </w:p>
        </w:tc>
        <w:tc>
          <w:tcPr>
            <w:tcW w:w="2880" w:type="dxa"/>
          </w:tcPr>
          <w:p w14:paraId="28BDBA34" w14:textId="77777777" w:rsidR="00A23BFE" w:rsidRDefault="00000000">
            <w:r>
              <w:t>Plan</w:t>
            </w:r>
          </w:p>
        </w:tc>
        <w:tc>
          <w:tcPr>
            <w:tcW w:w="2880" w:type="dxa"/>
          </w:tcPr>
          <w:p w14:paraId="119D353C" w14:textId="77777777" w:rsidR="00A23BFE" w:rsidRDefault="00000000">
            <w:r>
              <w:t>Notes / Fare / Coverage</w:t>
            </w:r>
          </w:p>
        </w:tc>
      </w:tr>
      <w:tr w:rsidR="00A23BFE" w14:paraId="2635BA00" w14:textId="77777777" w:rsidTr="001F6723">
        <w:tc>
          <w:tcPr>
            <w:tcW w:w="2880" w:type="dxa"/>
          </w:tcPr>
          <w:p w14:paraId="1AB14EE3" w14:textId="77777777" w:rsidR="00A23BFE" w:rsidRDefault="00000000">
            <w:r>
              <w:t>7:00 AM</w:t>
            </w:r>
          </w:p>
        </w:tc>
        <w:tc>
          <w:tcPr>
            <w:tcW w:w="2880" w:type="dxa"/>
          </w:tcPr>
          <w:p w14:paraId="1F2C2133" w14:textId="77777777" w:rsidR="00A23BFE" w:rsidRDefault="00000000">
            <w:r>
              <w:t>Quick breakfast / depart early</w:t>
            </w:r>
          </w:p>
        </w:tc>
        <w:tc>
          <w:tcPr>
            <w:tcW w:w="2880" w:type="dxa"/>
          </w:tcPr>
          <w:p w14:paraId="7B0266FC" w14:textId="77777777" w:rsidR="00A23BFE" w:rsidRDefault="00A23BFE"/>
        </w:tc>
      </w:tr>
      <w:tr w:rsidR="00A23BFE" w14:paraId="631C7C9F" w14:textId="77777777" w:rsidTr="001F6723">
        <w:tc>
          <w:tcPr>
            <w:tcW w:w="2880" w:type="dxa"/>
          </w:tcPr>
          <w:p w14:paraId="762D4D91" w14:textId="2ACFFA34" w:rsidR="00A23BFE" w:rsidRDefault="00862691">
            <w:r>
              <w:t>7:30–8:58 AM</w:t>
            </w:r>
          </w:p>
        </w:tc>
        <w:tc>
          <w:tcPr>
            <w:tcW w:w="2880" w:type="dxa"/>
          </w:tcPr>
          <w:p w14:paraId="43059D06" w14:textId="5E25DAD0" w:rsidR="00A23BFE" w:rsidRDefault="00000000">
            <w:r>
              <w:t xml:space="preserve">Ltd. Exp. </w:t>
            </w:r>
            <w:r w:rsidR="00862691">
              <w:t>Soya</w:t>
            </w:r>
            <w:r>
              <w:t>: Sapporo → Asahikawa</w:t>
            </w:r>
          </w:p>
        </w:tc>
        <w:tc>
          <w:tcPr>
            <w:tcW w:w="2880" w:type="dxa"/>
          </w:tcPr>
          <w:p w14:paraId="4965D801" w14:textId="2CE9E321" w:rsidR="00A23BFE" w:rsidRDefault="00000000">
            <w:r>
              <w:t>⏱ 1h2</w:t>
            </w:r>
            <w:r w:rsidR="00862691">
              <w:t>8</w:t>
            </w:r>
            <w:r>
              <w:t>m •</w:t>
            </w:r>
            <w:r w:rsidR="00B26878">
              <w:t xml:space="preserve"> </w:t>
            </w:r>
            <w:r>
              <w:t>🎫 JR Pass • 🪑 Reserve</w:t>
            </w:r>
          </w:p>
        </w:tc>
      </w:tr>
      <w:tr w:rsidR="00A23BFE" w14:paraId="0680FFED" w14:textId="77777777" w:rsidTr="001F6723">
        <w:tc>
          <w:tcPr>
            <w:tcW w:w="2880" w:type="dxa"/>
          </w:tcPr>
          <w:p w14:paraId="56E5CCEE" w14:textId="24835A24" w:rsidR="00A23BFE" w:rsidRDefault="00000000">
            <w:r>
              <w:t>9:</w:t>
            </w:r>
            <w:r w:rsidR="00862691">
              <w:t>15</w:t>
            </w:r>
            <w:r>
              <w:t xml:space="preserve"> AM</w:t>
            </w:r>
          </w:p>
        </w:tc>
        <w:tc>
          <w:tcPr>
            <w:tcW w:w="2880" w:type="dxa"/>
          </w:tcPr>
          <w:p w14:paraId="48F3B940" w14:textId="77777777" w:rsidR="00A23BFE" w:rsidRDefault="00000000">
            <w:r>
              <w:t>Bus to Asahiyama Zoo</w:t>
            </w:r>
          </w:p>
        </w:tc>
        <w:tc>
          <w:tcPr>
            <w:tcW w:w="2880" w:type="dxa"/>
          </w:tcPr>
          <w:p w14:paraId="4916B094" w14:textId="77777777" w:rsidR="00A23BFE" w:rsidRDefault="00000000">
            <w:r>
              <w:t>⏱ 40m • ¥450 • 💳/💴</w:t>
            </w:r>
          </w:p>
        </w:tc>
      </w:tr>
      <w:tr w:rsidR="00A23BFE" w14:paraId="7BDB3332" w14:textId="77777777" w:rsidTr="001F6723">
        <w:tc>
          <w:tcPr>
            <w:tcW w:w="2880" w:type="dxa"/>
          </w:tcPr>
          <w:p w14:paraId="1DE6D8A1" w14:textId="16DD4186" w:rsidR="00A23BFE" w:rsidRDefault="00000000">
            <w:r>
              <w:t>10:</w:t>
            </w:r>
            <w:r w:rsidR="00B26878">
              <w:t>0</w:t>
            </w:r>
            <w:r>
              <w:t>0–1:00 PM</w:t>
            </w:r>
          </w:p>
        </w:tc>
        <w:tc>
          <w:tcPr>
            <w:tcW w:w="2880" w:type="dxa"/>
          </w:tcPr>
          <w:p w14:paraId="3C114E70" w14:textId="77777777" w:rsidR="00A23BFE" w:rsidRDefault="00000000">
            <w:r>
              <w:t>Asahiyama Zoo (penguin walk)</w:t>
            </w:r>
          </w:p>
        </w:tc>
        <w:tc>
          <w:tcPr>
            <w:tcW w:w="2880" w:type="dxa"/>
          </w:tcPr>
          <w:p w14:paraId="7EFAF022" w14:textId="77777777" w:rsidR="00A23BFE" w:rsidRDefault="00A23BFE"/>
        </w:tc>
      </w:tr>
      <w:tr w:rsidR="00A23BFE" w14:paraId="351AF2C3" w14:textId="77777777" w:rsidTr="001F6723">
        <w:tc>
          <w:tcPr>
            <w:tcW w:w="2880" w:type="dxa"/>
          </w:tcPr>
          <w:p w14:paraId="23480645" w14:textId="12662CE0" w:rsidR="001F6723" w:rsidRPr="001F6723" w:rsidRDefault="00000000" w:rsidP="001F6723">
            <w:r>
              <w:t>1:45–2:45 PM</w:t>
            </w:r>
          </w:p>
        </w:tc>
        <w:tc>
          <w:tcPr>
            <w:tcW w:w="2880" w:type="dxa"/>
          </w:tcPr>
          <w:p w14:paraId="1D253759" w14:textId="1DAAF4D1" w:rsidR="001F6723" w:rsidRDefault="00000000">
            <w:r>
              <w:t>Lunch: Asahikawa Ramen Village</w:t>
            </w:r>
          </w:p>
        </w:tc>
        <w:tc>
          <w:tcPr>
            <w:tcW w:w="2880" w:type="dxa"/>
          </w:tcPr>
          <w:p w14:paraId="37C9003D" w14:textId="77777777" w:rsidR="00A23BFE" w:rsidRDefault="00A23BFE"/>
        </w:tc>
      </w:tr>
      <w:tr w:rsidR="001F6723" w14:paraId="2D425F3A" w14:textId="77777777" w:rsidTr="001F6723">
        <w:tc>
          <w:tcPr>
            <w:tcW w:w="2880" w:type="dxa"/>
          </w:tcPr>
          <w:p w14:paraId="48F6D169" w14:textId="7738BE0D" w:rsidR="001F6723" w:rsidRDefault="001F6723" w:rsidP="001F6723">
            <w:r>
              <w:t>3:00–4:00 PM</w:t>
            </w:r>
          </w:p>
        </w:tc>
        <w:tc>
          <w:tcPr>
            <w:tcW w:w="2880" w:type="dxa"/>
          </w:tcPr>
          <w:p w14:paraId="3FCC9318" w14:textId="454699A2" w:rsidR="001F6723" w:rsidRDefault="001F6723">
            <w:r>
              <w:t>Tokiwa Park</w:t>
            </w:r>
          </w:p>
        </w:tc>
        <w:tc>
          <w:tcPr>
            <w:tcW w:w="2880" w:type="dxa"/>
          </w:tcPr>
          <w:p w14:paraId="2633D36A" w14:textId="77777777" w:rsidR="001F6723" w:rsidRDefault="001F6723"/>
        </w:tc>
      </w:tr>
      <w:tr w:rsidR="00A23BFE" w14:paraId="35517B59" w14:textId="77777777" w:rsidTr="001F6723">
        <w:tc>
          <w:tcPr>
            <w:tcW w:w="2880" w:type="dxa"/>
          </w:tcPr>
          <w:p w14:paraId="65DFEB12" w14:textId="123135D4" w:rsidR="00A23BFE" w:rsidRDefault="001F6723">
            <w:r>
              <w:t>4:00–5:30 PM</w:t>
            </w:r>
          </w:p>
        </w:tc>
        <w:tc>
          <w:tcPr>
            <w:tcW w:w="2880" w:type="dxa"/>
          </w:tcPr>
          <w:p w14:paraId="5A49EF46" w14:textId="77777777" w:rsidR="00A23BFE" w:rsidRDefault="00000000">
            <w:r>
              <w:t>Heiwa‑dori Illumination</w:t>
            </w:r>
          </w:p>
        </w:tc>
        <w:tc>
          <w:tcPr>
            <w:tcW w:w="2880" w:type="dxa"/>
          </w:tcPr>
          <w:p w14:paraId="616D332F" w14:textId="77777777" w:rsidR="00A23BFE" w:rsidRDefault="00A23BFE"/>
        </w:tc>
      </w:tr>
      <w:tr w:rsidR="00A23BFE" w14:paraId="21E5DCC1" w14:textId="77777777" w:rsidTr="001F6723">
        <w:tc>
          <w:tcPr>
            <w:tcW w:w="2880" w:type="dxa"/>
          </w:tcPr>
          <w:p w14:paraId="11F5E70B" w14:textId="38CA1D71" w:rsidR="00A23BFE" w:rsidRDefault="00862691">
            <w:r>
              <w:t>6:00–7:25 PM</w:t>
            </w:r>
          </w:p>
        </w:tc>
        <w:tc>
          <w:tcPr>
            <w:tcW w:w="2880" w:type="dxa"/>
          </w:tcPr>
          <w:p w14:paraId="21AD3F14" w14:textId="10C3F4C5" w:rsidR="00A23BFE" w:rsidRDefault="00000000">
            <w:r>
              <w:t xml:space="preserve">Ltd. Exp. </w:t>
            </w:r>
            <w:r w:rsidR="00862691">
              <w:t>Lilac 38</w:t>
            </w:r>
            <w:r>
              <w:t>: Return</w:t>
            </w:r>
          </w:p>
        </w:tc>
        <w:tc>
          <w:tcPr>
            <w:tcW w:w="2880" w:type="dxa"/>
          </w:tcPr>
          <w:p w14:paraId="0E59B0F2" w14:textId="49B12FBB" w:rsidR="00A23BFE" w:rsidRDefault="00B26878">
            <w:r>
              <w:rPr>
                <w:rFonts w:ascii="Segoe UI Symbol" w:hAnsi="Segoe UI Symbol" w:cs="Segoe UI Symbol"/>
              </w:rPr>
              <w:t>⏱</w:t>
            </w:r>
            <w:r>
              <w:t xml:space="preserve"> 1h25m • 🎫 JR Pass • 🪑 Reserve</w:t>
            </w:r>
          </w:p>
        </w:tc>
      </w:tr>
    </w:tbl>
    <w:p w14:paraId="0A528B5E" w14:textId="77777777" w:rsidR="00A23BFE" w:rsidRDefault="00A23BFE"/>
    <w:p w14:paraId="1BB951EB" w14:textId="77777777" w:rsidR="00A23BFE" w:rsidRDefault="00000000">
      <w:pPr>
        <w:pStyle w:val="Heading2"/>
      </w:pPr>
      <w:r>
        <w:lastRenderedPageBreak/>
        <w:t>Day 4 — Sat, Dec 20: Obihiro Day Trip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A23BFE" w14:paraId="68B94B13" w14:textId="77777777" w:rsidTr="001F6723">
        <w:tc>
          <w:tcPr>
            <w:tcW w:w="2880" w:type="dxa"/>
          </w:tcPr>
          <w:p w14:paraId="2F8863C3" w14:textId="77777777" w:rsidR="00A23BFE" w:rsidRDefault="00000000">
            <w:r>
              <w:t>Time</w:t>
            </w:r>
          </w:p>
        </w:tc>
        <w:tc>
          <w:tcPr>
            <w:tcW w:w="2880" w:type="dxa"/>
          </w:tcPr>
          <w:p w14:paraId="1E67FCF2" w14:textId="77777777" w:rsidR="00A23BFE" w:rsidRDefault="00000000">
            <w:r>
              <w:t>Plan</w:t>
            </w:r>
          </w:p>
        </w:tc>
        <w:tc>
          <w:tcPr>
            <w:tcW w:w="2880" w:type="dxa"/>
          </w:tcPr>
          <w:p w14:paraId="165F7FDF" w14:textId="77777777" w:rsidR="00A23BFE" w:rsidRDefault="00000000">
            <w:r>
              <w:t>Notes / Fare / Coverage</w:t>
            </w:r>
          </w:p>
        </w:tc>
      </w:tr>
      <w:tr w:rsidR="00A23BFE" w14:paraId="1F77BFFB" w14:textId="77777777" w:rsidTr="001F6723">
        <w:tc>
          <w:tcPr>
            <w:tcW w:w="2880" w:type="dxa"/>
          </w:tcPr>
          <w:p w14:paraId="27821988" w14:textId="77777777" w:rsidR="00A23BFE" w:rsidRDefault="00000000">
            <w:r>
              <w:t>7:30 AM</w:t>
            </w:r>
          </w:p>
        </w:tc>
        <w:tc>
          <w:tcPr>
            <w:tcW w:w="2880" w:type="dxa"/>
          </w:tcPr>
          <w:p w14:paraId="451A3306" w14:textId="77777777" w:rsidR="00A23BFE" w:rsidRDefault="00000000">
            <w:r>
              <w:t>Walk to JR Sapporo Station</w:t>
            </w:r>
          </w:p>
        </w:tc>
        <w:tc>
          <w:tcPr>
            <w:tcW w:w="2880" w:type="dxa"/>
          </w:tcPr>
          <w:p w14:paraId="19244500" w14:textId="77777777" w:rsidR="00A23BFE" w:rsidRDefault="00000000">
            <w:r>
              <w:t>15m</w:t>
            </w:r>
          </w:p>
        </w:tc>
      </w:tr>
      <w:tr w:rsidR="00A23BFE" w14:paraId="2FB65229" w14:textId="77777777" w:rsidTr="001F6723">
        <w:tc>
          <w:tcPr>
            <w:tcW w:w="2880" w:type="dxa"/>
          </w:tcPr>
          <w:p w14:paraId="500CD5C0" w14:textId="201DD09D" w:rsidR="00A23BFE" w:rsidRDefault="00000000">
            <w:r>
              <w:t>7:5</w:t>
            </w:r>
            <w:r w:rsidR="00B32B22">
              <w:t>8</w:t>
            </w:r>
            <w:r>
              <w:t>–10:</w:t>
            </w:r>
            <w:r w:rsidR="00B32B22">
              <w:t>43</w:t>
            </w:r>
            <w:r>
              <w:t xml:space="preserve"> AM</w:t>
            </w:r>
          </w:p>
        </w:tc>
        <w:tc>
          <w:tcPr>
            <w:tcW w:w="2880" w:type="dxa"/>
          </w:tcPr>
          <w:p w14:paraId="1771113A" w14:textId="2F74F539" w:rsidR="00A23BFE" w:rsidRDefault="00000000">
            <w:r>
              <w:t xml:space="preserve">Ltd. Exp. </w:t>
            </w:r>
            <w:proofErr w:type="spellStart"/>
            <w:r>
              <w:t>Tokachi</w:t>
            </w:r>
            <w:proofErr w:type="spellEnd"/>
            <w:r>
              <w:t xml:space="preserve"> </w:t>
            </w:r>
            <w:r w:rsidR="00B32B22">
              <w:t>1</w:t>
            </w:r>
            <w:r>
              <w:t xml:space="preserve">: Sapporo → </w:t>
            </w:r>
            <w:proofErr w:type="spellStart"/>
            <w:r>
              <w:t>Obihiro</w:t>
            </w:r>
            <w:proofErr w:type="spellEnd"/>
          </w:p>
        </w:tc>
        <w:tc>
          <w:tcPr>
            <w:tcW w:w="2880" w:type="dxa"/>
          </w:tcPr>
          <w:p w14:paraId="67AE95D1" w14:textId="79495157" w:rsidR="00A23BFE" w:rsidRDefault="00B26878">
            <w:r>
              <w:rPr>
                <w:rFonts w:ascii="Segoe UI Symbol" w:hAnsi="Segoe UI Symbol" w:cs="Segoe UI Symbol"/>
              </w:rPr>
              <w:t>⏱</w:t>
            </w:r>
            <w:r>
              <w:t xml:space="preserve"> 2h45m • 🎫 JR Pass • 🪑 Reserve</w:t>
            </w:r>
          </w:p>
        </w:tc>
      </w:tr>
      <w:tr w:rsidR="00A23BFE" w14:paraId="24C874C8" w14:textId="77777777" w:rsidTr="001F6723">
        <w:tc>
          <w:tcPr>
            <w:tcW w:w="2880" w:type="dxa"/>
          </w:tcPr>
          <w:p w14:paraId="007AC391" w14:textId="77777777" w:rsidR="00A23BFE" w:rsidRDefault="00000000">
            <w:r>
              <w:t>10:45–12:00 PM</w:t>
            </w:r>
          </w:p>
        </w:tc>
        <w:tc>
          <w:tcPr>
            <w:tcW w:w="2880" w:type="dxa"/>
          </w:tcPr>
          <w:p w14:paraId="00AD4EE5" w14:textId="439CD127" w:rsidR="00A23BFE" w:rsidRDefault="00B32B22">
            <w:proofErr w:type="spellStart"/>
            <w:r>
              <w:t>Obihiro</w:t>
            </w:r>
            <w:proofErr w:type="spellEnd"/>
            <w:r>
              <w:t xml:space="preserve"> Racecourse</w:t>
            </w:r>
          </w:p>
        </w:tc>
        <w:tc>
          <w:tcPr>
            <w:tcW w:w="2880" w:type="dxa"/>
          </w:tcPr>
          <w:p w14:paraId="13B86A08" w14:textId="5F44BFD9" w:rsidR="00A23BFE" w:rsidRDefault="00B32B22">
            <w:r>
              <w:t>Walk ~25m</w:t>
            </w:r>
          </w:p>
        </w:tc>
      </w:tr>
      <w:tr w:rsidR="00A23BFE" w14:paraId="0BA69218" w14:textId="77777777" w:rsidTr="001F6723">
        <w:tc>
          <w:tcPr>
            <w:tcW w:w="2880" w:type="dxa"/>
          </w:tcPr>
          <w:p w14:paraId="3934ECDE" w14:textId="77777777" w:rsidR="00A23BFE" w:rsidRDefault="00000000">
            <w:r>
              <w:t>12:00–1:00 PM</w:t>
            </w:r>
          </w:p>
        </w:tc>
        <w:tc>
          <w:tcPr>
            <w:tcW w:w="2880" w:type="dxa"/>
          </w:tcPr>
          <w:p w14:paraId="3E6FD86D" w14:textId="77777777" w:rsidR="00A23BFE" w:rsidRDefault="00000000">
            <w:r>
              <w:t>Lunch: Butadon Pancho</w:t>
            </w:r>
          </w:p>
        </w:tc>
        <w:tc>
          <w:tcPr>
            <w:tcW w:w="2880" w:type="dxa"/>
          </w:tcPr>
          <w:p w14:paraId="63CEB299" w14:textId="77777777" w:rsidR="00A23BFE" w:rsidRDefault="00000000">
            <w:r>
              <w:t>💴/💳</w:t>
            </w:r>
          </w:p>
        </w:tc>
      </w:tr>
      <w:tr w:rsidR="00A23BFE" w14:paraId="684828C0" w14:textId="77777777" w:rsidTr="001F6723">
        <w:tc>
          <w:tcPr>
            <w:tcW w:w="2880" w:type="dxa"/>
          </w:tcPr>
          <w:p w14:paraId="103F5586" w14:textId="3776766C" w:rsidR="00A23BFE" w:rsidRDefault="00000000">
            <w:r>
              <w:t>1:</w:t>
            </w:r>
            <w:r w:rsidR="00B26878">
              <w:t>0</w:t>
            </w:r>
            <w:r>
              <w:t>0–</w:t>
            </w:r>
            <w:r w:rsidR="00B32B22">
              <w:t>2</w:t>
            </w:r>
            <w:r>
              <w:t>:</w:t>
            </w:r>
            <w:r w:rsidR="00B26878">
              <w:t>0</w:t>
            </w:r>
            <w:r>
              <w:t>0 PM</w:t>
            </w:r>
          </w:p>
        </w:tc>
        <w:tc>
          <w:tcPr>
            <w:tcW w:w="2880" w:type="dxa"/>
          </w:tcPr>
          <w:p w14:paraId="68C0AEFF" w14:textId="73BFA5A7" w:rsidR="00A23BFE" w:rsidRDefault="00B32B22">
            <w:proofErr w:type="spellStart"/>
            <w:r>
              <w:t>Obihiro</w:t>
            </w:r>
            <w:proofErr w:type="spellEnd"/>
            <w:r>
              <w:t xml:space="preserve"> Shrine</w:t>
            </w:r>
          </w:p>
        </w:tc>
        <w:tc>
          <w:tcPr>
            <w:tcW w:w="2880" w:type="dxa"/>
          </w:tcPr>
          <w:p w14:paraId="43066B1E" w14:textId="1EF04BE9" w:rsidR="00A23BFE" w:rsidRDefault="00B26878">
            <w:r>
              <w:t>Walk ~25m</w:t>
            </w:r>
          </w:p>
        </w:tc>
      </w:tr>
      <w:tr w:rsidR="00A23BFE" w14:paraId="322E9933" w14:textId="77777777" w:rsidTr="001F6723">
        <w:tc>
          <w:tcPr>
            <w:tcW w:w="2880" w:type="dxa"/>
          </w:tcPr>
          <w:p w14:paraId="33503933" w14:textId="1E4C819C" w:rsidR="00A23BFE" w:rsidRDefault="00000000">
            <w:r>
              <w:t>2:00–3:</w:t>
            </w:r>
            <w:r w:rsidR="00B26878">
              <w:t>15</w:t>
            </w:r>
            <w:r>
              <w:t xml:space="preserve"> PM</w:t>
            </w:r>
          </w:p>
        </w:tc>
        <w:tc>
          <w:tcPr>
            <w:tcW w:w="2880" w:type="dxa"/>
          </w:tcPr>
          <w:p w14:paraId="27AF1F23" w14:textId="0E07332D" w:rsidR="00A23BFE" w:rsidRDefault="00B26878">
            <w:proofErr w:type="spellStart"/>
            <w:r>
              <w:t>Tokachi</w:t>
            </w:r>
            <w:proofErr w:type="spellEnd"/>
            <w:r>
              <w:t xml:space="preserve"> Plaza</w:t>
            </w:r>
          </w:p>
        </w:tc>
        <w:tc>
          <w:tcPr>
            <w:tcW w:w="2880" w:type="dxa"/>
          </w:tcPr>
          <w:p w14:paraId="044A51BE" w14:textId="1F0F387D" w:rsidR="00A23BFE" w:rsidRDefault="00B26878">
            <w:r>
              <w:t>Walk ~30m</w:t>
            </w:r>
          </w:p>
        </w:tc>
      </w:tr>
      <w:tr w:rsidR="00B26878" w14:paraId="4C497AF7" w14:textId="77777777" w:rsidTr="001F6723">
        <w:tc>
          <w:tcPr>
            <w:tcW w:w="2880" w:type="dxa"/>
          </w:tcPr>
          <w:p w14:paraId="51FF33A3" w14:textId="2A12518E" w:rsidR="00B26878" w:rsidRDefault="00B26878">
            <w:r>
              <w:t>3:45 –5:00 PM</w:t>
            </w:r>
          </w:p>
        </w:tc>
        <w:tc>
          <w:tcPr>
            <w:tcW w:w="2880" w:type="dxa"/>
          </w:tcPr>
          <w:p w14:paraId="466CD6E5" w14:textId="3F0606BD" w:rsidR="00B26878" w:rsidRDefault="00B26878">
            <w:proofErr w:type="spellStart"/>
            <w:r w:rsidRPr="00B26878">
              <w:t>Midorigaoka</w:t>
            </w:r>
            <w:proofErr w:type="spellEnd"/>
            <w:r w:rsidRPr="00B26878">
              <w:t xml:space="preserve"> Park</w:t>
            </w:r>
          </w:p>
        </w:tc>
        <w:tc>
          <w:tcPr>
            <w:tcW w:w="2880" w:type="dxa"/>
          </w:tcPr>
          <w:p w14:paraId="587CF17F" w14:textId="78B44B86" w:rsidR="00B26878" w:rsidRDefault="00B26878">
            <w:r>
              <w:t>Walk ~20m</w:t>
            </w:r>
          </w:p>
        </w:tc>
      </w:tr>
      <w:tr w:rsidR="00A23BFE" w14:paraId="2D9EC2B9" w14:textId="77777777" w:rsidTr="001F6723">
        <w:tc>
          <w:tcPr>
            <w:tcW w:w="2880" w:type="dxa"/>
          </w:tcPr>
          <w:p w14:paraId="40B815B0" w14:textId="4B9C585B" w:rsidR="00A23BFE" w:rsidRDefault="00000000">
            <w:r>
              <w:t>5:</w:t>
            </w:r>
            <w:r w:rsidR="00B26878">
              <w:t>51</w:t>
            </w:r>
            <w:r>
              <w:t>–8:</w:t>
            </w:r>
            <w:r w:rsidR="00B26878">
              <w:t>16</w:t>
            </w:r>
            <w:r>
              <w:t xml:space="preserve"> PM</w:t>
            </w:r>
          </w:p>
        </w:tc>
        <w:tc>
          <w:tcPr>
            <w:tcW w:w="2880" w:type="dxa"/>
          </w:tcPr>
          <w:p w14:paraId="7124EACF" w14:textId="48D78CF1" w:rsidR="00A23BFE" w:rsidRPr="00B26878" w:rsidRDefault="00B26878">
            <w:r w:rsidRPr="00B26878">
              <w:t xml:space="preserve">Ltd. Exp. </w:t>
            </w:r>
            <w:proofErr w:type="spellStart"/>
            <w:r w:rsidRPr="00B26878">
              <w:t>Ozora</w:t>
            </w:r>
            <w:proofErr w:type="spellEnd"/>
            <w:r w:rsidRPr="00B26878">
              <w:t xml:space="preserve"> 8: </w:t>
            </w:r>
            <w:proofErr w:type="spellStart"/>
            <w:r w:rsidR="005D6F3B">
              <w:t>Obihiro</w:t>
            </w:r>
            <w:proofErr w:type="spellEnd"/>
            <w:r w:rsidR="005D6F3B">
              <w:t xml:space="preserve"> → </w:t>
            </w:r>
            <w:r w:rsidR="005D6F3B">
              <w:t>Sapporo</w:t>
            </w:r>
          </w:p>
        </w:tc>
        <w:tc>
          <w:tcPr>
            <w:tcW w:w="2880" w:type="dxa"/>
          </w:tcPr>
          <w:p w14:paraId="3050FA4A" w14:textId="786A9903" w:rsidR="00A23BFE" w:rsidRDefault="00B26878">
            <w:r>
              <w:rPr>
                <w:rFonts w:ascii="Segoe UI Symbol" w:hAnsi="Segoe UI Symbol" w:cs="Segoe UI Symbol"/>
              </w:rPr>
              <w:t>⏱</w:t>
            </w:r>
            <w:r>
              <w:t xml:space="preserve"> 2h25m • 🎫 JR Pass • 🪑 Reserve</w:t>
            </w:r>
          </w:p>
        </w:tc>
      </w:tr>
    </w:tbl>
    <w:p w14:paraId="3EA104E1" w14:textId="77777777" w:rsidR="00A23BFE" w:rsidRDefault="00A23BFE"/>
    <w:p w14:paraId="42450521" w14:textId="7FE99647" w:rsidR="00A23BFE" w:rsidRDefault="00000000">
      <w:pPr>
        <w:pStyle w:val="Heading2"/>
      </w:pPr>
      <w:r>
        <w:t>Day 5 — Sun, Dec 21: Hakodate Day Trip (</w:t>
      </w:r>
      <w:r w:rsidR="00BD4B28">
        <w:t>Goryokaku</w:t>
      </w:r>
      <w:r>
        <w:t xml:space="preserve"> Park &amp; Tower</w:t>
      </w:r>
      <w:r w:rsidR="00BD4B28">
        <w:t xml:space="preserve"> + Mount Hakodate</w:t>
      </w:r>
      <w:r>
        <w:t>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A23BFE" w14:paraId="34AA3C2F" w14:textId="77777777" w:rsidTr="001F6723">
        <w:tc>
          <w:tcPr>
            <w:tcW w:w="2880" w:type="dxa"/>
          </w:tcPr>
          <w:p w14:paraId="6CE29136" w14:textId="77777777" w:rsidR="00A23BFE" w:rsidRDefault="00000000">
            <w:r>
              <w:t>Time</w:t>
            </w:r>
          </w:p>
        </w:tc>
        <w:tc>
          <w:tcPr>
            <w:tcW w:w="2880" w:type="dxa"/>
          </w:tcPr>
          <w:p w14:paraId="4AE9B6BC" w14:textId="77777777" w:rsidR="00A23BFE" w:rsidRDefault="00000000">
            <w:r>
              <w:t>Plan</w:t>
            </w:r>
          </w:p>
        </w:tc>
        <w:tc>
          <w:tcPr>
            <w:tcW w:w="2880" w:type="dxa"/>
          </w:tcPr>
          <w:p w14:paraId="0314165A" w14:textId="77777777" w:rsidR="00A23BFE" w:rsidRDefault="00000000">
            <w:r>
              <w:t>Notes / Fare / Coverage</w:t>
            </w:r>
          </w:p>
        </w:tc>
      </w:tr>
      <w:tr w:rsidR="00A23BFE" w14:paraId="29461A0F" w14:textId="77777777" w:rsidTr="001F6723">
        <w:tc>
          <w:tcPr>
            <w:tcW w:w="2880" w:type="dxa"/>
          </w:tcPr>
          <w:p w14:paraId="01D3A77B" w14:textId="77777777" w:rsidR="00A23BFE" w:rsidRDefault="00000000">
            <w:r>
              <w:t>6:00 AM</w:t>
            </w:r>
          </w:p>
        </w:tc>
        <w:tc>
          <w:tcPr>
            <w:tcW w:w="2880" w:type="dxa"/>
          </w:tcPr>
          <w:p w14:paraId="2FCCB9FB" w14:textId="77777777" w:rsidR="00A23BFE" w:rsidRDefault="00000000">
            <w:r>
              <w:t>Grab‑and‑go breakfast (Lawson/Beck’s)</w:t>
            </w:r>
          </w:p>
        </w:tc>
        <w:tc>
          <w:tcPr>
            <w:tcW w:w="2880" w:type="dxa"/>
          </w:tcPr>
          <w:p w14:paraId="5C0790AD" w14:textId="77777777" w:rsidR="00A23BFE" w:rsidRDefault="00A23BFE"/>
        </w:tc>
      </w:tr>
      <w:tr w:rsidR="00A23BFE" w14:paraId="5DF38B74" w14:textId="77777777" w:rsidTr="001F6723">
        <w:tc>
          <w:tcPr>
            <w:tcW w:w="2880" w:type="dxa"/>
          </w:tcPr>
          <w:p w14:paraId="016289CB" w14:textId="77777777" w:rsidR="00A23BFE" w:rsidRDefault="00000000">
            <w:r>
              <w:t>6:35 AM</w:t>
            </w:r>
          </w:p>
        </w:tc>
        <w:tc>
          <w:tcPr>
            <w:tcW w:w="2880" w:type="dxa"/>
          </w:tcPr>
          <w:p w14:paraId="3C4CEA24" w14:textId="77777777" w:rsidR="00A23BFE" w:rsidRDefault="00000000">
            <w:r>
              <w:t>Arrive JR Sapporo Station</w:t>
            </w:r>
          </w:p>
        </w:tc>
        <w:tc>
          <w:tcPr>
            <w:tcW w:w="2880" w:type="dxa"/>
          </w:tcPr>
          <w:p w14:paraId="6DBF4629" w14:textId="77777777" w:rsidR="00A23BFE" w:rsidRDefault="00000000">
            <w:r>
              <w:t>Show JR Pass + seat ticket</w:t>
            </w:r>
          </w:p>
        </w:tc>
      </w:tr>
      <w:tr w:rsidR="00A23BFE" w14:paraId="7B34F5AB" w14:textId="77777777" w:rsidTr="001F6723">
        <w:tc>
          <w:tcPr>
            <w:tcW w:w="2880" w:type="dxa"/>
          </w:tcPr>
          <w:p w14:paraId="6339C505" w14:textId="77777777" w:rsidR="00A23BFE" w:rsidRDefault="00000000">
            <w:r>
              <w:t>6:53–10:41 AM</w:t>
            </w:r>
          </w:p>
        </w:tc>
        <w:tc>
          <w:tcPr>
            <w:tcW w:w="2880" w:type="dxa"/>
          </w:tcPr>
          <w:p w14:paraId="3A482F87" w14:textId="6E76885E" w:rsidR="00A23BFE" w:rsidRDefault="00000000">
            <w:r>
              <w:t>Ltd. Exp. Hokuto 4: Sapporo → Hakodate</w:t>
            </w:r>
          </w:p>
        </w:tc>
        <w:tc>
          <w:tcPr>
            <w:tcW w:w="2880" w:type="dxa"/>
          </w:tcPr>
          <w:p w14:paraId="7E54184B" w14:textId="77777777" w:rsidR="00A23BFE" w:rsidRDefault="00000000">
            <w:r>
              <w:t>⏱ 3h48m • 🎫 JR Pass • 🪑 Reservation REQUIRED</w:t>
            </w:r>
          </w:p>
        </w:tc>
      </w:tr>
      <w:tr w:rsidR="00A23BFE" w14:paraId="3DF386FD" w14:textId="77777777" w:rsidTr="001F6723">
        <w:tc>
          <w:tcPr>
            <w:tcW w:w="2880" w:type="dxa"/>
          </w:tcPr>
          <w:p w14:paraId="39C1AE36" w14:textId="77777777" w:rsidR="00A23BFE" w:rsidRDefault="00000000">
            <w:r>
              <w:t>10:45–11:30 AM</w:t>
            </w:r>
          </w:p>
        </w:tc>
        <w:tc>
          <w:tcPr>
            <w:tcW w:w="2880" w:type="dxa"/>
          </w:tcPr>
          <w:p w14:paraId="564528A7" w14:textId="77777777" w:rsidR="00A23BFE" w:rsidRDefault="00000000">
            <w:r>
              <w:t>Hakodate Morning Market (Donburi Yokocho)</w:t>
            </w:r>
          </w:p>
        </w:tc>
        <w:tc>
          <w:tcPr>
            <w:tcW w:w="2880" w:type="dxa"/>
          </w:tcPr>
          <w:p w14:paraId="3635831C" w14:textId="77777777" w:rsidR="00A23BFE" w:rsidRDefault="00000000">
            <w:r>
              <w:t>Seafood bowls</w:t>
            </w:r>
          </w:p>
        </w:tc>
      </w:tr>
      <w:tr w:rsidR="00A23BFE" w14:paraId="35B7F54B" w14:textId="77777777" w:rsidTr="001F6723">
        <w:tc>
          <w:tcPr>
            <w:tcW w:w="2880" w:type="dxa"/>
          </w:tcPr>
          <w:p w14:paraId="428E6C21" w14:textId="77777777" w:rsidR="00A23BFE" w:rsidRDefault="00000000">
            <w:r>
              <w:t>11:40–12:00 PM</w:t>
            </w:r>
          </w:p>
        </w:tc>
        <w:tc>
          <w:tcPr>
            <w:tcW w:w="2880" w:type="dxa"/>
          </w:tcPr>
          <w:p w14:paraId="6CD70E1E" w14:textId="77777777" w:rsidR="00A23BFE" w:rsidRDefault="00000000">
            <w:r>
              <w:t>Tram: Hakodate‑eki‑mae → Goryōkaku‑kōen‑mae</w:t>
            </w:r>
          </w:p>
        </w:tc>
        <w:tc>
          <w:tcPr>
            <w:tcW w:w="2880" w:type="dxa"/>
          </w:tcPr>
          <w:p w14:paraId="114596D4" w14:textId="77777777" w:rsidR="00A23BFE" w:rsidRDefault="00000000">
            <w:r>
              <w:t>⏱ 17m • ¥240 • 💳/💴</w:t>
            </w:r>
          </w:p>
        </w:tc>
      </w:tr>
      <w:tr w:rsidR="00A23BFE" w14:paraId="7466A787" w14:textId="77777777" w:rsidTr="001F6723">
        <w:tc>
          <w:tcPr>
            <w:tcW w:w="2880" w:type="dxa"/>
          </w:tcPr>
          <w:p w14:paraId="6D4A1383" w14:textId="77777777" w:rsidR="00A23BFE" w:rsidRDefault="00000000">
            <w:r>
              <w:t>12:05–1:30 PM</w:t>
            </w:r>
          </w:p>
        </w:tc>
        <w:tc>
          <w:tcPr>
            <w:tcW w:w="2880" w:type="dxa"/>
          </w:tcPr>
          <w:p w14:paraId="4DDB7D8D" w14:textId="77777777" w:rsidR="00A23BFE" w:rsidRDefault="00000000">
            <w:r>
              <w:t>Goryōkaku Park &amp; Tower</w:t>
            </w:r>
          </w:p>
        </w:tc>
        <w:tc>
          <w:tcPr>
            <w:tcW w:w="2880" w:type="dxa"/>
          </w:tcPr>
          <w:p w14:paraId="786C78E3" w14:textId="77777777" w:rsidR="00A23BFE" w:rsidRDefault="00000000">
            <w:r>
              <w:t>🗼 ¥900 • 💴/💳</w:t>
            </w:r>
          </w:p>
        </w:tc>
      </w:tr>
      <w:tr w:rsidR="00A23BFE" w14:paraId="136369B4" w14:textId="77777777" w:rsidTr="001F6723">
        <w:tc>
          <w:tcPr>
            <w:tcW w:w="2880" w:type="dxa"/>
          </w:tcPr>
          <w:p w14:paraId="2135EB0B" w14:textId="77777777" w:rsidR="00A23BFE" w:rsidRDefault="00000000">
            <w:r>
              <w:t>1:40–2:00 PM</w:t>
            </w:r>
          </w:p>
        </w:tc>
        <w:tc>
          <w:tcPr>
            <w:tcW w:w="2880" w:type="dxa"/>
          </w:tcPr>
          <w:p w14:paraId="2C86C85C" w14:textId="77777777" w:rsidR="00A23BFE" w:rsidRDefault="00000000">
            <w:r>
              <w:t>Tram: Goryōkaku‑kōen‑mae → Jujigai</w:t>
            </w:r>
          </w:p>
        </w:tc>
        <w:tc>
          <w:tcPr>
            <w:tcW w:w="2880" w:type="dxa"/>
          </w:tcPr>
          <w:p w14:paraId="49C13036" w14:textId="77777777" w:rsidR="00A23BFE" w:rsidRDefault="00000000">
            <w:r>
              <w:t>⏱ 20m • ¥240 • 💳/💴</w:t>
            </w:r>
          </w:p>
        </w:tc>
      </w:tr>
      <w:tr w:rsidR="00A23BFE" w14:paraId="2AE97CCF" w14:textId="77777777" w:rsidTr="001F6723">
        <w:tc>
          <w:tcPr>
            <w:tcW w:w="2880" w:type="dxa"/>
          </w:tcPr>
          <w:p w14:paraId="67DAC8F3" w14:textId="77777777" w:rsidR="00A23BFE" w:rsidRDefault="00000000">
            <w:r>
              <w:lastRenderedPageBreak/>
              <w:t>2:15–3:30 PM</w:t>
            </w:r>
          </w:p>
        </w:tc>
        <w:tc>
          <w:tcPr>
            <w:tcW w:w="2880" w:type="dxa"/>
          </w:tcPr>
          <w:p w14:paraId="4F5BF2B6" w14:textId="77777777" w:rsidR="00A23BFE" w:rsidRDefault="00000000">
            <w:r>
              <w:t>Red Brick Warehouses &amp; Motomachi</w:t>
            </w:r>
          </w:p>
        </w:tc>
        <w:tc>
          <w:tcPr>
            <w:tcW w:w="2880" w:type="dxa"/>
          </w:tcPr>
          <w:p w14:paraId="157B0131" w14:textId="77777777" w:rsidR="00A23BFE" w:rsidRDefault="00000000">
            <w:r>
              <w:t>Shops &amp; photos</w:t>
            </w:r>
          </w:p>
        </w:tc>
      </w:tr>
      <w:tr w:rsidR="00A23BFE" w14:paraId="7E5D84C4" w14:textId="77777777" w:rsidTr="001F6723">
        <w:tc>
          <w:tcPr>
            <w:tcW w:w="2880" w:type="dxa"/>
          </w:tcPr>
          <w:p w14:paraId="5A65DA07" w14:textId="77777777" w:rsidR="00A23BFE" w:rsidRDefault="00000000">
            <w:r>
              <w:t>3:40 PM</w:t>
            </w:r>
          </w:p>
        </w:tc>
        <w:tc>
          <w:tcPr>
            <w:tcW w:w="2880" w:type="dxa"/>
          </w:tcPr>
          <w:p w14:paraId="106A2DAA" w14:textId="77777777" w:rsidR="00A23BFE" w:rsidRDefault="00000000">
            <w:r>
              <w:t>Tram: Jujigai → Ropeway‑iriguchi</w:t>
            </w:r>
          </w:p>
        </w:tc>
        <w:tc>
          <w:tcPr>
            <w:tcW w:w="2880" w:type="dxa"/>
          </w:tcPr>
          <w:p w14:paraId="5466948B" w14:textId="77777777" w:rsidR="00A23BFE" w:rsidRDefault="00000000">
            <w:r>
              <w:t>⏱ 10m • ¥240 • 💳/💴</w:t>
            </w:r>
          </w:p>
        </w:tc>
      </w:tr>
      <w:tr w:rsidR="00A23BFE" w14:paraId="47EE35D5" w14:textId="77777777" w:rsidTr="001F6723">
        <w:tc>
          <w:tcPr>
            <w:tcW w:w="2880" w:type="dxa"/>
          </w:tcPr>
          <w:p w14:paraId="64BB3F19" w14:textId="77777777" w:rsidR="00A23BFE" w:rsidRDefault="00000000">
            <w:r>
              <w:t>4:00–5:15 PM</w:t>
            </w:r>
          </w:p>
        </w:tc>
        <w:tc>
          <w:tcPr>
            <w:tcW w:w="2880" w:type="dxa"/>
          </w:tcPr>
          <w:p w14:paraId="7E70917F" w14:textId="77777777" w:rsidR="00A23BFE" w:rsidRDefault="00000000">
            <w:r>
              <w:t>Mt. Hakodate Ropeway (sunset/night view)</w:t>
            </w:r>
          </w:p>
        </w:tc>
        <w:tc>
          <w:tcPr>
            <w:tcW w:w="2880" w:type="dxa"/>
          </w:tcPr>
          <w:p w14:paraId="3F8AB929" w14:textId="77777777" w:rsidR="00A23BFE" w:rsidRDefault="00000000">
            <w:r>
              <w:t>Tickets 💴/💳; wind‑dependent</w:t>
            </w:r>
          </w:p>
        </w:tc>
      </w:tr>
      <w:tr w:rsidR="00A23BFE" w14:paraId="5FB4BD83" w14:textId="77777777" w:rsidTr="001F6723">
        <w:tc>
          <w:tcPr>
            <w:tcW w:w="2880" w:type="dxa"/>
          </w:tcPr>
          <w:p w14:paraId="1894015A" w14:textId="77777777" w:rsidR="00A23BFE" w:rsidRDefault="00000000">
            <w:r>
              <w:t>5:30–6:20 PM</w:t>
            </w:r>
          </w:p>
        </w:tc>
        <w:tc>
          <w:tcPr>
            <w:tcW w:w="2880" w:type="dxa"/>
          </w:tcPr>
          <w:p w14:paraId="01048C6D" w14:textId="77777777" w:rsidR="00A23BFE" w:rsidRDefault="00000000">
            <w:r>
              <w:t>Dinner: Lucky Pierrot Bay Area / Uni Murakami</w:t>
            </w:r>
          </w:p>
        </w:tc>
        <w:tc>
          <w:tcPr>
            <w:tcW w:w="2880" w:type="dxa"/>
          </w:tcPr>
          <w:p w14:paraId="268BE3F4" w14:textId="77777777" w:rsidR="00A23BFE" w:rsidRDefault="00A23BFE"/>
        </w:tc>
      </w:tr>
      <w:tr w:rsidR="00A23BFE" w14:paraId="1423F22E" w14:textId="77777777" w:rsidTr="001F6723">
        <w:tc>
          <w:tcPr>
            <w:tcW w:w="2880" w:type="dxa"/>
          </w:tcPr>
          <w:p w14:paraId="33D746EF" w14:textId="35909520" w:rsidR="00A23BFE" w:rsidRDefault="00000000">
            <w:r>
              <w:t>6:4</w:t>
            </w:r>
            <w:r w:rsidR="005D6F3B">
              <w:t>3</w:t>
            </w:r>
            <w:r>
              <w:t>–10:</w:t>
            </w:r>
            <w:r w:rsidR="005D6F3B">
              <w:t>4</w:t>
            </w:r>
            <w:r>
              <w:t>1 PM</w:t>
            </w:r>
          </w:p>
        </w:tc>
        <w:tc>
          <w:tcPr>
            <w:tcW w:w="2880" w:type="dxa"/>
          </w:tcPr>
          <w:p w14:paraId="64C9160A" w14:textId="45896E37" w:rsidR="00A23BFE" w:rsidRDefault="00000000">
            <w:r>
              <w:t>Ltd. Exp. Hokuto</w:t>
            </w:r>
            <w:r w:rsidR="003010C1">
              <w:t xml:space="preserve"> </w:t>
            </w:r>
            <w:r w:rsidR="005D6F3B">
              <w:t>21</w:t>
            </w:r>
            <w:r>
              <w:t>:</w:t>
            </w:r>
            <w:r w:rsidR="00B26878">
              <w:t xml:space="preserve"> </w:t>
            </w:r>
            <w:r w:rsidR="005D6F3B">
              <w:t xml:space="preserve">Hakodate </w:t>
            </w:r>
            <w:r w:rsidR="005D6F3B">
              <w:t>→</w:t>
            </w:r>
            <w:r w:rsidR="005D6F3B">
              <w:t xml:space="preserve"> Sapporo</w:t>
            </w:r>
          </w:p>
        </w:tc>
        <w:tc>
          <w:tcPr>
            <w:tcW w:w="2880" w:type="dxa"/>
          </w:tcPr>
          <w:p w14:paraId="115F67F6" w14:textId="77777777" w:rsidR="00A23BFE" w:rsidRDefault="00000000">
            <w:r>
              <w:t>⏱ 3h45m • 🎫 JR Pass • 🪑 Reservation REQUIRED</w:t>
            </w:r>
          </w:p>
        </w:tc>
      </w:tr>
    </w:tbl>
    <w:p w14:paraId="78E7050A" w14:textId="77777777" w:rsidR="00A23BFE" w:rsidRDefault="00A23BFE"/>
    <w:p w14:paraId="51B94C6A" w14:textId="77777777" w:rsidR="00A23BFE" w:rsidRDefault="00000000">
      <w:r>
        <w:t>🚋 Hakodate Tram Tips (for first‑time riders):</w:t>
      </w:r>
    </w:p>
    <w:p w14:paraId="4CB55B0B" w14:textId="31C6D53E" w:rsidR="00A23BFE" w:rsidRDefault="00000000">
      <w:pPr>
        <w:ind w:left="360"/>
      </w:pPr>
      <w:r>
        <w:t>• Board from the rear, exit at the front.</w:t>
      </w:r>
    </w:p>
    <w:p w14:paraId="64729B59" w14:textId="77777777" w:rsidR="00A23BFE" w:rsidRDefault="00000000">
      <w:pPr>
        <w:ind w:left="360"/>
      </w:pPr>
      <w:r>
        <w:t>• Tap your IC card (💳) when exiting, or drop exact cash (💴).</w:t>
      </w:r>
    </w:p>
    <w:p w14:paraId="1BBE83D2" w14:textId="714A89BB" w:rsidR="00A23BFE" w:rsidRDefault="00000000">
      <w:pPr>
        <w:ind w:left="360"/>
      </w:pPr>
      <w:r>
        <w:t>• Stops are announced in English and displayed on screens.</w:t>
      </w:r>
    </w:p>
    <w:p w14:paraId="76D3C4A3" w14:textId="77777777" w:rsidR="00A23BFE" w:rsidRDefault="00000000">
      <w:pPr>
        <w:ind w:left="360"/>
      </w:pPr>
      <w:r>
        <w:t>• Route maps show fare zones clearly.</w:t>
      </w:r>
    </w:p>
    <w:p w14:paraId="352B87A5" w14:textId="204554C5" w:rsidR="00A23BFE" w:rsidRDefault="00000000">
      <w:pPr>
        <w:ind w:left="360"/>
      </w:pPr>
      <w:r>
        <w:t>• Trams run every 7–10 minutes, ~05:00–22:00 daily.</w:t>
      </w:r>
    </w:p>
    <w:p w14:paraId="61FF841B" w14:textId="75CCA9DB" w:rsidR="00A23BFE" w:rsidRDefault="00000000">
      <w:pPr>
        <w:pStyle w:val="Heading2"/>
      </w:pPr>
      <w:r>
        <w:t xml:space="preserve">Day 6 — Mon, Dec 22: </w:t>
      </w:r>
      <w:proofErr w:type="spellStart"/>
      <w:r w:rsidR="00261DA7">
        <w:t>Noboribetsu</w:t>
      </w:r>
      <w:proofErr w:type="spellEnd"/>
      <w:r w:rsidR="00D27A9E">
        <w:t xml:space="preserve"> </w:t>
      </w:r>
      <w:r>
        <w:t>Day Trip (</w:t>
      </w:r>
      <w:proofErr w:type="spellStart"/>
      <w:r w:rsidR="00D45F24" w:rsidRPr="00D45F24">
        <w:t>Jigokudani</w:t>
      </w:r>
      <w:proofErr w:type="spellEnd"/>
      <w:r w:rsidR="00D45F24" w:rsidRPr="00D45F24">
        <w:t xml:space="preserve"> </w:t>
      </w:r>
      <w:r w:rsidR="00261DA7">
        <w:t>Valley</w:t>
      </w:r>
      <w:r>
        <w:t>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144C19" w14:paraId="5318C335" w14:textId="77777777" w:rsidTr="00144C19">
        <w:tc>
          <w:tcPr>
            <w:tcW w:w="2880" w:type="dxa"/>
          </w:tcPr>
          <w:p w14:paraId="68725E1E" w14:textId="77777777" w:rsidR="00144C19" w:rsidRDefault="00144C19" w:rsidP="001E7982">
            <w:r>
              <w:t>Time</w:t>
            </w:r>
          </w:p>
        </w:tc>
        <w:tc>
          <w:tcPr>
            <w:tcW w:w="2880" w:type="dxa"/>
          </w:tcPr>
          <w:p w14:paraId="0691A1BC" w14:textId="77777777" w:rsidR="00144C19" w:rsidRDefault="00144C19" w:rsidP="001E7982">
            <w:r>
              <w:t>Plan</w:t>
            </w:r>
          </w:p>
        </w:tc>
        <w:tc>
          <w:tcPr>
            <w:tcW w:w="2880" w:type="dxa"/>
          </w:tcPr>
          <w:p w14:paraId="1BF64DF0" w14:textId="77777777" w:rsidR="00144C19" w:rsidRDefault="00144C19" w:rsidP="001E7982">
            <w:r>
              <w:t>Notes / Fare / Coverage</w:t>
            </w:r>
          </w:p>
        </w:tc>
      </w:tr>
      <w:tr w:rsidR="008E7AAC" w14:paraId="40590F93" w14:textId="77777777" w:rsidTr="00144C19">
        <w:tc>
          <w:tcPr>
            <w:tcW w:w="2880" w:type="dxa"/>
          </w:tcPr>
          <w:p w14:paraId="51271192" w14:textId="5061CC2C" w:rsidR="008E7AAC" w:rsidRDefault="008E7AAC" w:rsidP="001E7982">
            <w:r>
              <w:t>6:20 AM</w:t>
            </w:r>
          </w:p>
        </w:tc>
        <w:tc>
          <w:tcPr>
            <w:tcW w:w="2880" w:type="dxa"/>
          </w:tcPr>
          <w:p w14:paraId="62D9FC68" w14:textId="05634827" w:rsidR="008E7AAC" w:rsidRDefault="008E7AAC" w:rsidP="001E7982">
            <w:r>
              <w:t>Walk to Sapporo JR station</w:t>
            </w:r>
          </w:p>
        </w:tc>
        <w:tc>
          <w:tcPr>
            <w:tcW w:w="2880" w:type="dxa"/>
          </w:tcPr>
          <w:p w14:paraId="5FB510F9" w14:textId="77777777" w:rsidR="008E7AAC" w:rsidRDefault="008E7AAC" w:rsidP="001E7982"/>
        </w:tc>
      </w:tr>
      <w:tr w:rsidR="00144C19" w14:paraId="2258A9BE" w14:textId="77777777" w:rsidTr="00144C19">
        <w:tc>
          <w:tcPr>
            <w:tcW w:w="2880" w:type="dxa"/>
          </w:tcPr>
          <w:p w14:paraId="37A12CEE" w14:textId="0BD70400" w:rsidR="00144C19" w:rsidRDefault="002D7CD5" w:rsidP="001E7982">
            <w:r>
              <w:t>6</w:t>
            </w:r>
            <w:r>
              <w:t>:</w:t>
            </w:r>
            <w:r>
              <w:t>53</w:t>
            </w:r>
            <w:r>
              <w:t>–</w:t>
            </w:r>
            <w:r>
              <w:t>8:</w:t>
            </w:r>
            <w:r w:rsidR="00D45F24">
              <w:t>0</w:t>
            </w:r>
            <w:r>
              <w:t>3</w:t>
            </w:r>
            <w:r>
              <w:t xml:space="preserve"> AM</w:t>
            </w:r>
          </w:p>
        </w:tc>
        <w:tc>
          <w:tcPr>
            <w:tcW w:w="2880" w:type="dxa"/>
          </w:tcPr>
          <w:p w14:paraId="3D458506" w14:textId="2C039AF9" w:rsidR="00144C19" w:rsidRDefault="002D7CD5" w:rsidP="001E7982">
            <w:r>
              <w:t>Ltd. Exp. Hokuto</w:t>
            </w:r>
            <w:r>
              <w:t xml:space="preserve"> 4</w:t>
            </w:r>
            <w:r>
              <w:t xml:space="preserve">: Sapporo → </w:t>
            </w:r>
            <w:proofErr w:type="spellStart"/>
            <w:r w:rsidR="00D45F24">
              <w:t>Noboribetsu</w:t>
            </w:r>
            <w:proofErr w:type="spellEnd"/>
            <w:r w:rsidR="008E7AAC">
              <w:t xml:space="preserve"> (</w:t>
            </w:r>
            <w:proofErr w:type="spellStart"/>
            <w:r w:rsidR="008E7AAC">
              <w:t>ekiben</w:t>
            </w:r>
            <w:proofErr w:type="spellEnd"/>
            <w:r w:rsidR="008E7AAC">
              <w:t xml:space="preserve"> as breakfast)</w:t>
            </w:r>
          </w:p>
        </w:tc>
        <w:tc>
          <w:tcPr>
            <w:tcW w:w="2880" w:type="dxa"/>
          </w:tcPr>
          <w:p w14:paraId="2F0D0A80" w14:textId="587B94D3" w:rsidR="00144C19" w:rsidRDefault="002D7CD5" w:rsidP="001E7982">
            <w:r>
              <w:t>⏱ 1h</w:t>
            </w:r>
            <w:r w:rsidR="00D45F24">
              <w:t>1</w:t>
            </w:r>
            <w:r>
              <w:t>0</w:t>
            </w:r>
            <w:r>
              <w:t xml:space="preserve">m • 🎫 JR Pass • 🪑 </w:t>
            </w:r>
            <w:r w:rsidR="00D153F7">
              <w:t>Reservation REQUIRED</w:t>
            </w:r>
          </w:p>
        </w:tc>
      </w:tr>
      <w:tr w:rsidR="00144C19" w14:paraId="4099A5C6" w14:textId="77777777" w:rsidTr="00144C19">
        <w:tc>
          <w:tcPr>
            <w:tcW w:w="2880" w:type="dxa"/>
          </w:tcPr>
          <w:p w14:paraId="3E749E50" w14:textId="2D219962" w:rsidR="00144C19" w:rsidRDefault="00144C19" w:rsidP="001E7982">
            <w:r>
              <w:t>8:</w:t>
            </w:r>
            <w:r w:rsidR="00D45F24">
              <w:t>23</w:t>
            </w:r>
            <w:r>
              <w:t>–</w:t>
            </w:r>
            <w:r w:rsidR="00D45F24">
              <w:t>8</w:t>
            </w:r>
            <w:r>
              <w:t>:</w:t>
            </w:r>
            <w:r w:rsidR="00D45F24">
              <w:t>4</w:t>
            </w:r>
            <w:r w:rsidR="002D7CD5">
              <w:t>4</w:t>
            </w:r>
            <w:r>
              <w:t xml:space="preserve"> AM</w:t>
            </w:r>
          </w:p>
        </w:tc>
        <w:tc>
          <w:tcPr>
            <w:tcW w:w="2880" w:type="dxa"/>
          </w:tcPr>
          <w:p w14:paraId="1AEA370F" w14:textId="10F78627" w:rsidR="00144C19" w:rsidRDefault="002D7CD5" w:rsidP="001E7982">
            <w:r>
              <w:t xml:space="preserve">Bus to </w:t>
            </w:r>
            <w:proofErr w:type="spellStart"/>
            <w:r w:rsidR="00D45F24">
              <w:t>Noboribetsu</w:t>
            </w:r>
            <w:proofErr w:type="spellEnd"/>
            <w:r>
              <w:t xml:space="preserve"> Onsen</w:t>
            </w:r>
          </w:p>
        </w:tc>
        <w:tc>
          <w:tcPr>
            <w:tcW w:w="2880" w:type="dxa"/>
          </w:tcPr>
          <w:p w14:paraId="264F05AE" w14:textId="3B424802" w:rsidR="00144C19" w:rsidRDefault="00144C19" w:rsidP="001E7982"/>
        </w:tc>
      </w:tr>
      <w:tr w:rsidR="00144C19" w14:paraId="55DF1EC1" w14:textId="77777777" w:rsidTr="00144C19">
        <w:tc>
          <w:tcPr>
            <w:tcW w:w="2880" w:type="dxa"/>
          </w:tcPr>
          <w:p w14:paraId="6179744B" w14:textId="0197322D" w:rsidR="00144C19" w:rsidRDefault="00D45F24" w:rsidP="001E7982">
            <w:r>
              <w:t>8</w:t>
            </w:r>
            <w:r w:rsidR="00144C19">
              <w:t>:</w:t>
            </w:r>
            <w:r>
              <w:t>4</w:t>
            </w:r>
            <w:r w:rsidR="00144C19">
              <w:t>5–</w:t>
            </w:r>
            <w:r w:rsidR="002D7CD5">
              <w:t>11:</w:t>
            </w:r>
            <w:r>
              <w:t>00</w:t>
            </w:r>
            <w:r w:rsidR="002D7CD5">
              <w:t xml:space="preserve"> AM</w:t>
            </w:r>
          </w:p>
        </w:tc>
        <w:tc>
          <w:tcPr>
            <w:tcW w:w="2880" w:type="dxa"/>
          </w:tcPr>
          <w:p w14:paraId="0B6F5982" w14:textId="0929E324" w:rsidR="00144C19" w:rsidRDefault="00D45F24" w:rsidP="001E7982">
            <w:proofErr w:type="spellStart"/>
            <w:r w:rsidRPr="00D45F24">
              <w:t>Jigokudani</w:t>
            </w:r>
            <w:proofErr w:type="spellEnd"/>
            <w:r>
              <w:t xml:space="preserve"> Valley area</w:t>
            </w:r>
            <w:r w:rsidR="00E501D1">
              <w:t xml:space="preserve"> sightseeing</w:t>
            </w:r>
          </w:p>
        </w:tc>
        <w:tc>
          <w:tcPr>
            <w:tcW w:w="2880" w:type="dxa"/>
          </w:tcPr>
          <w:p w14:paraId="49C99828" w14:textId="383D13D7" w:rsidR="00144C19" w:rsidRDefault="00144C19" w:rsidP="001E7982"/>
        </w:tc>
      </w:tr>
      <w:tr w:rsidR="00144C19" w14:paraId="170B4BFA" w14:textId="77777777" w:rsidTr="00144C19">
        <w:tc>
          <w:tcPr>
            <w:tcW w:w="2880" w:type="dxa"/>
          </w:tcPr>
          <w:p w14:paraId="6BABC55A" w14:textId="674F7124" w:rsidR="00144C19" w:rsidRDefault="00144C19" w:rsidP="001E7982">
            <w:r>
              <w:t>1</w:t>
            </w:r>
            <w:r w:rsidR="002D7CD5">
              <w:t>1</w:t>
            </w:r>
            <w:r>
              <w:t>:</w:t>
            </w:r>
            <w:r w:rsidR="002D7CD5">
              <w:t>0</w:t>
            </w:r>
            <w:r w:rsidR="00D45F24">
              <w:t>0</w:t>
            </w:r>
            <w:r>
              <w:t>–11:</w:t>
            </w:r>
            <w:r w:rsidR="00E501D1">
              <w:t>15</w:t>
            </w:r>
            <w:r>
              <w:t xml:space="preserve"> AM</w:t>
            </w:r>
          </w:p>
        </w:tc>
        <w:tc>
          <w:tcPr>
            <w:tcW w:w="2880" w:type="dxa"/>
          </w:tcPr>
          <w:p w14:paraId="37BEF579" w14:textId="7F78D848" w:rsidR="00144C19" w:rsidRDefault="00E501D1" w:rsidP="001E7982">
            <w:r>
              <w:t>Walk to Bear Park ropeway station</w:t>
            </w:r>
          </w:p>
        </w:tc>
        <w:tc>
          <w:tcPr>
            <w:tcW w:w="2880" w:type="dxa"/>
          </w:tcPr>
          <w:p w14:paraId="33DBEC76" w14:textId="6AAE353B" w:rsidR="00144C19" w:rsidRDefault="00144C19" w:rsidP="001E7982"/>
        </w:tc>
      </w:tr>
      <w:tr w:rsidR="00144C19" w14:paraId="653DD442" w14:textId="77777777" w:rsidTr="00144C19">
        <w:tc>
          <w:tcPr>
            <w:tcW w:w="2880" w:type="dxa"/>
          </w:tcPr>
          <w:p w14:paraId="276E78E2" w14:textId="5DB989A4" w:rsidR="00144C19" w:rsidRDefault="00144C19" w:rsidP="001E7982">
            <w:r>
              <w:t>11:</w:t>
            </w:r>
            <w:r w:rsidR="00E501D1">
              <w:t>15</w:t>
            </w:r>
            <w:r>
              <w:t>–</w:t>
            </w:r>
            <w:r w:rsidR="00486793">
              <w:t>1</w:t>
            </w:r>
            <w:r>
              <w:t>:</w:t>
            </w:r>
            <w:r w:rsidR="00486793">
              <w:t>1</w:t>
            </w:r>
            <w:r w:rsidR="00E501D1">
              <w:t>5</w:t>
            </w:r>
            <w:r>
              <w:t xml:space="preserve"> PM</w:t>
            </w:r>
          </w:p>
        </w:tc>
        <w:tc>
          <w:tcPr>
            <w:tcW w:w="2880" w:type="dxa"/>
          </w:tcPr>
          <w:p w14:paraId="54203F61" w14:textId="09683526" w:rsidR="00144C19" w:rsidRDefault="00E501D1" w:rsidP="001E7982">
            <w:r>
              <w:t>Bear Park</w:t>
            </w:r>
            <w:r>
              <w:t xml:space="preserve"> sightseeing</w:t>
            </w:r>
          </w:p>
        </w:tc>
        <w:tc>
          <w:tcPr>
            <w:tcW w:w="2880" w:type="dxa"/>
          </w:tcPr>
          <w:p w14:paraId="742C5ECD" w14:textId="18095200" w:rsidR="00144C19" w:rsidRDefault="00144C19" w:rsidP="001E7982"/>
        </w:tc>
      </w:tr>
      <w:tr w:rsidR="00144C19" w14:paraId="7739C4A5" w14:textId="77777777" w:rsidTr="00144C19">
        <w:tc>
          <w:tcPr>
            <w:tcW w:w="2880" w:type="dxa"/>
          </w:tcPr>
          <w:p w14:paraId="1004D680" w14:textId="51229811" w:rsidR="00144C19" w:rsidRDefault="00486793" w:rsidP="001E7982">
            <w:r>
              <w:lastRenderedPageBreak/>
              <w:t>1</w:t>
            </w:r>
            <w:r w:rsidR="008E7AAC">
              <w:t>:</w:t>
            </w:r>
            <w:r>
              <w:t>15</w:t>
            </w:r>
            <w:r w:rsidR="008E7AAC">
              <w:t>-</w:t>
            </w:r>
            <w:r>
              <w:t>1</w:t>
            </w:r>
            <w:r w:rsidR="008E7AAC">
              <w:t>:</w:t>
            </w:r>
            <w:r>
              <w:t>45</w:t>
            </w:r>
            <w:r w:rsidR="008E7AAC">
              <w:t xml:space="preserve"> PM</w:t>
            </w:r>
          </w:p>
        </w:tc>
        <w:tc>
          <w:tcPr>
            <w:tcW w:w="2880" w:type="dxa"/>
          </w:tcPr>
          <w:p w14:paraId="24A59CE8" w14:textId="49FEB378" w:rsidR="00144C19" w:rsidRDefault="00486793" w:rsidP="001E7982">
            <w:r>
              <w:t>Lunch</w:t>
            </w:r>
          </w:p>
        </w:tc>
        <w:tc>
          <w:tcPr>
            <w:tcW w:w="2880" w:type="dxa"/>
          </w:tcPr>
          <w:p w14:paraId="008130CC" w14:textId="3941A83A" w:rsidR="00144C19" w:rsidRDefault="00144C19" w:rsidP="001E7982"/>
        </w:tc>
      </w:tr>
      <w:tr w:rsidR="00144C19" w14:paraId="54998FF8" w14:textId="77777777" w:rsidTr="00144C19">
        <w:tc>
          <w:tcPr>
            <w:tcW w:w="2880" w:type="dxa"/>
          </w:tcPr>
          <w:p w14:paraId="66DCBA62" w14:textId="4C623195" w:rsidR="00144C19" w:rsidRDefault="00486793" w:rsidP="001E7982">
            <w:r>
              <w:t>1</w:t>
            </w:r>
            <w:r w:rsidR="008E7AAC">
              <w:t>:</w:t>
            </w:r>
            <w:r>
              <w:t>50</w:t>
            </w:r>
            <w:r w:rsidR="008E7AAC">
              <w:t>-</w:t>
            </w:r>
            <w:r>
              <w:t>2</w:t>
            </w:r>
            <w:r w:rsidR="008E7AAC">
              <w:t>:</w:t>
            </w:r>
            <w:r>
              <w:t>02</w:t>
            </w:r>
            <w:r w:rsidR="008E7AAC">
              <w:t xml:space="preserve"> PM</w:t>
            </w:r>
          </w:p>
        </w:tc>
        <w:tc>
          <w:tcPr>
            <w:tcW w:w="2880" w:type="dxa"/>
          </w:tcPr>
          <w:p w14:paraId="3CE73956" w14:textId="337F3717" w:rsidR="00144C19" w:rsidRDefault="00486793" w:rsidP="001E7982">
            <w:r>
              <w:t xml:space="preserve">Bus to </w:t>
            </w:r>
            <w:proofErr w:type="spellStart"/>
            <w:r>
              <w:t>Noboribetsu</w:t>
            </w:r>
            <w:proofErr w:type="spellEnd"/>
            <w:r>
              <w:t xml:space="preserve"> JR station</w:t>
            </w:r>
          </w:p>
        </w:tc>
        <w:tc>
          <w:tcPr>
            <w:tcW w:w="2880" w:type="dxa"/>
          </w:tcPr>
          <w:p w14:paraId="0D8F7C20" w14:textId="6E9057A2" w:rsidR="00144C19" w:rsidRDefault="00144C19" w:rsidP="001E7982"/>
        </w:tc>
      </w:tr>
      <w:tr w:rsidR="00144C19" w14:paraId="07BD03EA" w14:textId="77777777" w:rsidTr="00144C19">
        <w:tc>
          <w:tcPr>
            <w:tcW w:w="2880" w:type="dxa"/>
          </w:tcPr>
          <w:p w14:paraId="22350DB7" w14:textId="11993C20" w:rsidR="00144C19" w:rsidRDefault="00486793" w:rsidP="001E7982">
            <w:r>
              <w:t>2</w:t>
            </w:r>
            <w:r w:rsidR="005D6F3B">
              <w:t>:</w:t>
            </w:r>
            <w:r>
              <w:t>05</w:t>
            </w:r>
            <w:r w:rsidR="005D6F3B">
              <w:t>-4:</w:t>
            </w:r>
            <w:r>
              <w:t>30</w:t>
            </w:r>
            <w:r w:rsidR="005D6F3B">
              <w:t xml:space="preserve"> PM</w:t>
            </w:r>
          </w:p>
        </w:tc>
        <w:tc>
          <w:tcPr>
            <w:tcW w:w="2880" w:type="dxa"/>
          </w:tcPr>
          <w:p w14:paraId="685BD92E" w14:textId="2E00E5BD" w:rsidR="00144C19" w:rsidRDefault="00486793" w:rsidP="001E7982">
            <w:proofErr w:type="spellStart"/>
            <w:r w:rsidRPr="00486793">
              <w:t>Noboribetsu</w:t>
            </w:r>
            <w:proofErr w:type="spellEnd"/>
            <w:r w:rsidRPr="00486793">
              <w:t xml:space="preserve"> Marine Park </w:t>
            </w:r>
            <w:proofErr w:type="spellStart"/>
            <w:r w:rsidRPr="00486793">
              <w:t>Nixe</w:t>
            </w:r>
            <w:proofErr w:type="spellEnd"/>
            <w:r>
              <w:t xml:space="preserve"> Sightseeing</w:t>
            </w:r>
          </w:p>
        </w:tc>
        <w:tc>
          <w:tcPr>
            <w:tcW w:w="2880" w:type="dxa"/>
          </w:tcPr>
          <w:p w14:paraId="26A7A04A" w14:textId="304F5583" w:rsidR="00144C19" w:rsidRDefault="00144C19" w:rsidP="001E7982"/>
        </w:tc>
      </w:tr>
      <w:tr w:rsidR="005D6F3B" w14:paraId="476350D8" w14:textId="77777777" w:rsidTr="00144C19">
        <w:tc>
          <w:tcPr>
            <w:tcW w:w="2880" w:type="dxa"/>
          </w:tcPr>
          <w:p w14:paraId="22682626" w14:textId="4AFD9B6E" w:rsidR="005D6F3B" w:rsidRDefault="005D6F3B" w:rsidP="005D6F3B">
            <w:r>
              <w:t>5:</w:t>
            </w:r>
            <w:r w:rsidR="00486793">
              <w:t>05</w:t>
            </w:r>
            <w:r>
              <w:t>-6:</w:t>
            </w:r>
            <w:r w:rsidR="00486793">
              <w:t>23</w:t>
            </w:r>
            <w:r>
              <w:t xml:space="preserve"> PM</w:t>
            </w:r>
          </w:p>
        </w:tc>
        <w:tc>
          <w:tcPr>
            <w:tcW w:w="2880" w:type="dxa"/>
          </w:tcPr>
          <w:p w14:paraId="108C32FC" w14:textId="23AC7C0E" w:rsidR="005D6F3B" w:rsidRDefault="00486793" w:rsidP="005D6F3B">
            <w:r w:rsidRPr="00486793">
              <w:t xml:space="preserve">Ltd. Exp. </w:t>
            </w:r>
            <w:proofErr w:type="spellStart"/>
            <w:r w:rsidRPr="00486793">
              <w:t>Suzuran</w:t>
            </w:r>
            <w:proofErr w:type="spellEnd"/>
            <w:r w:rsidRPr="00486793">
              <w:t xml:space="preserve"> 9</w:t>
            </w:r>
            <w:r w:rsidR="005D6F3B">
              <w:t xml:space="preserve">: </w:t>
            </w:r>
            <w:proofErr w:type="spellStart"/>
            <w:r w:rsidR="005D6F3B">
              <w:t>Noboribetsu</w:t>
            </w:r>
            <w:proofErr w:type="spellEnd"/>
            <w:r w:rsidR="005D6F3B">
              <w:t xml:space="preserve"> </w:t>
            </w:r>
            <w:r w:rsidR="005D6F3B">
              <w:t xml:space="preserve">→ </w:t>
            </w:r>
            <w:r w:rsidR="005D6F3B">
              <w:t>Sapporo</w:t>
            </w:r>
          </w:p>
        </w:tc>
        <w:tc>
          <w:tcPr>
            <w:tcW w:w="2880" w:type="dxa"/>
          </w:tcPr>
          <w:p w14:paraId="6D8CA358" w14:textId="03199794" w:rsidR="005D6F3B" w:rsidRDefault="005D6F3B" w:rsidP="005D6F3B">
            <w:r>
              <w:rPr>
                <w:rFonts w:ascii="Segoe UI Symbol" w:hAnsi="Segoe UI Symbol" w:cs="Segoe UI Symbol"/>
              </w:rPr>
              <w:t>⏱</w:t>
            </w:r>
            <w:r>
              <w:t xml:space="preserve"> </w:t>
            </w:r>
            <w:r>
              <w:t>1h1</w:t>
            </w:r>
            <w:r w:rsidR="00486793">
              <w:t>8</w:t>
            </w:r>
            <w:r>
              <w:t xml:space="preserve">m • </w:t>
            </w:r>
            <w:r>
              <w:rPr>
                <w:rFonts w:ascii="Segoe UI Emoji" w:hAnsi="Segoe UI Emoji" w:cs="Segoe UI Emoji"/>
              </w:rPr>
              <w:t>🎫</w:t>
            </w:r>
            <w:r>
              <w:t xml:space="preserve"> JR Pass • </w:t>
            </w:r>
            <w:r>
              <w:rPr>
                <w:rFonts w:ascii="Segoe UI Emoji" w:hAnsi="Segoe UI Emoji" w:cs="Segoe UI Emoji"/>
              </w:rPr>
              <w:t>🪑</w:t>
            </w:r>
            <w:r w:rsidR="00D153F7">
              <w:t xml:space="preserve"> </w:t>
            </w:r>
            <w:r w:rsidR="00D153F7">
              <w:t>Reservation REQUIRED</w:t>
            </w:r>
          </w:p>
        </w:tc>
      </w:tr>
    </w:tbl>
    <w:p w14:paraId="7FDAA80A" w14:textId="77777777" w:rsidR="00A23BFE" w:rsidRDefault="00A23BFE"/>
    <w:p w14:paraId="026D8C43" w14:textId="0E4DC202" w:rsidR="00A23BFE" w:rsidRDefault="00000000">
      <w:pPr>
        <w:pStyle w:val="Heading2"/>
      </w:pPr>
      <w:r>
        <w:t xml:space="preserve">Day 7 — Tue, Dec 23: </w:t>
      </w:r>
      <w:r w:rsidR="00E5300A">
        <w:t>Furano</w:t>
      </w:r>
      <w:r>
        <w:t xml:space="preserve"> / </w:t>
      </w:r>
      <w:proofErr w:type="spellStart"/>
      <w:r w:rsidR="00E5300A">
        <w:t>Biei</w:t>
      </w:r>
      <w:proofErr w:type="spellEnd"/>
      <w:r w:rsidR="00E5300A">
        <w:t xml:space="preserve"> Day Trip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A23BFE" w14:paraId="344409E2" w14:textId="77777777" w:rsidTr="001F6723">
        <w:tc>
          <w:tcPr>
            <w:tcW w:w="2880" w:type="dxa"/>
          </w:tcPr>
          <w:p w14:paraId="3FAA86EF" w14:textId="77777777" w:rsidR="00A23BFE" w:rsidRDefault="00000000">
            <w:r>
              <w:t>Time</w:t>
            </w:r>
          </w:p>
        </w:tc>
        <w:tc>
          <w:tcPr>
            <w:tcW w:w="2880" w:type="dxa"/>
          </w:tcPr>
          <w:p w14:paraId="0C075932" w14:textId="77777777" w:rsidR="00A23BFE" w:rsidRDefault="00000000">
            <w:r>
              <w:t>Plan</w:t>
            </w:r>
          </w:p>
        </w:tc>
        <w:tc>
          <w:tcPr>
            <w:tcW w:w="2880" w:type="dxa"/>
          </w:tcPr>
          <w:p w14:paraId="10F57988" w14:textId="77777777" w:rsidR="00A23BFE" w:rsidRDefault="00000000">
            <w:r>
              <w:t>Notes / Fare / Coverage</w:t>
            </w:r>
          </w:p>
        </w:tc>
      </w:tr>
      <w:tr w:rsidR="001A5D72" w14:paraId="11EF1F5D" w14:textId="77777777" w:rsidTr="001F6723">
        <w:tc>
          <w:tcPr>
            <w:tcW w:w="2880" w:type="dxa"/>
          </w:tcPr>
          <w:p w14:paraId="0A046AE5" w14:textId="659555D2" w:rsidR="001A5D72" w:rsidRDefault="001A5D72">
            <w:r>
              <w:t>6:</w:t>
            </w:r>
            <w:r>
              <w:t>0</w:t>
            </w:r>
            <w:r>
              <w:t>0 AM</w:t>
            </w:r>
          </w:p>
        </w:tc>
        <w:tc>
          <w:tcPr>
            <w:tcW w:w="2880" w:type="dxa"/>
          </w:tcPr>
          <w:p w14:paraId="668594E7" w14:textId="72DFE723" w:rsidR="001A5D72" w:rsidRDefault="001A5D72">
            <w:r>
              <w:t>Walk to Sapporo JR station</w:t>
            </w:r>
          </w:p>
        </w:tc>
        <w:tc>
          <w:tcPr>
            <w:tcW w:w="2880" w:type="dxa"/>
          </w:tcPr>
          <w:p w14:paraId="2DAE4739" w14:textId="77777777" w:rsidR="001A5D72" w:rsidRDefault="001A5D72"/>
        </w:tc>
      </w:tr>
      <w:tr w:rsidR="00A23BFE" w14:paraId="091A4E36" w14:textId="77777777" w:rsidTr="001F6723">
        <w:tc>
          <w:tcPr>
            <w:tcW w:w="2880" w:type="dxa"/>
          </w:tcPr>
          <w:p w14:paraId="313BF4C6" w14:textId="0ADCBAED" w:rsidR="00A23BFE" w:rsidRDefault="001A5D72">
            <w:r>
              <w:t>6:</w:t>
            </w:r>
            <w:r>
              <w:t>29</w:t>
            </w:r>
            <w:r>
              <w:t>–</w:t>
            </w:r>
            <w:r>
              <w:t>7</w:t>
            </w:r>
            <w:r>
              <w:t>:</w:t>
            </w:r>
            <w:r>
              <w:t>22</w:t>
            </w:r>
            <w:r>
              <w:t xml:space="preserve"> AM</w:t>
            </w:r>
          </w:p>
        </w:tc>
        <w:tc>
          <w:tcPr>
            <w:tcW w:w="2880" w:type="dxa"/>
          </w:tcPr>
          <w:p w14:paraId="642A2951" w14:textId="00494B88" w:rsidR="00A23BFE" w:rsidRDefault="001A5D72">
            <w:r w:rsidRPr="001A5D72">
              <w:t>Ltd. Exp. Lilac 1</w:t>
            </w:r>
            <w:r>
              <w:t xml:space="preserve">: Sapporo → </w:t>
            </w:r>
            <w:proofErr w:type="spellStart"/>
            <w:r>
              <w:t>Takikawa</w:t>
            </w:r>
            <w:proofErr w:type="spellEnd"/>
            <w:r>
              <w:t xml:space="preserve"> (</w:t>
            </w:r>
            <w:proofErr w:type="spellStart"/>
            <w:r>
              <w:t>ekiben</w:t>
            </w:r>
            <w:proofErr w:type="spellEnd"/>
            <w:r>
              <w:t xml:space="preserve"> as breakfast)</w:t>
            </w:r>
          </w:p>
        </w:tc>
        <w:tc>
          <w:tcPr>
            <w:tcW w:w="2880" w:type="dxa"/>
          </w:tcPr>
          <w:p w14:paraId="407FFD04" w14:textId="77777777" w:rsidR="00A23BFE" w:rsidRDefault="00A23BFE"/>
        </w:tc>
      </w:tr>
      <w:tr w:rsidR="00A23BFE" w14:paraId="02BDAB90" w14:textId="77777777" w:rsidTr="001F6723">
        <w:tc>
          <w:tcPr>
            <w:tcW w:w="2880" w:type="dxa"/>
          </w:tcPr>
          <w:p w14:paraId="5137133B" w14:textId="74333661" w:rsidR="00A23BFE" w:rsidRDefault="001A5D72">
            <w:r>
              <w:t>7:31-8:30 AM</w:t>
            </w:r>
          </w:p>
        </w:tc>
        <w:tc>
          <w:tcPr>
            <w:tcW w:w="2880" w:type="dxa"/>
          </w:tcPr>
          <w:p w14:paraId="48E99F51" w14:textId="74F9DC77" w:rsidR="00A23BFE" w:rsidRDefault="001A5D72">
            <w:r>
              <w:t xml:space="preserve">Local train: </w:t>
            </w:r>
            <w:proofErr w:type="spellStart"/>
            <w:r>
              <w:t>Takikawa</w:t>
            </w:r>
            <w:proofErr w:type="spellEnd"/>
            <w:r>
              <w:t xml:space="preserve"> →</w:t>
            </w:r>
            <w:r>
              <w:t xml:space="preserve"> Furano</w:t>
            </w:r>
          </w:p>
        </w:tc>
        <w:tc>
          <w:tcPr>
            <w:tcW w:w="2880" w:type="dxa"/>
          </w:tcPr>
          <w:p w14:paraId="4591BAF2" w14:textId="77777777" w:rsidR="00A23BFE" w:rsidRDefault="00A23BFE"/>
        </w:tc>
      </w:tr>
      <w:tr w:rsidR="00A23BFE" w14:paraId="2FCACDE6" w14:textId="77777777" w:rsidTr="001F6723">
        <w:tc>
          <w:tcPr>
            <w:tcW w:w="2880" w:type="dxa"/>
          </w:tcPr>
          <w:p w14:paraId="416B5807" w14:textId="1016EDB0" w:rsidR="00A23BFE" w:rsidRDefault="001A5D72">
            <w:r>
              <w:t>8:50-</w:t>
            </w:r>
            <w:r w:rsidR="00F86A84">
              <w:t>9:07 AM</w:t>
            </w:r>
          </w:p>
        </w:tc>
        <w:tc>
          <w:tcPr>
            <w:tcW w:w="2880" w:type="dxa"/>
          </w:tcPr>
          <w:p w14:paraId="4E1CDE89" w14:textId="63A96089" w:rsidR="00A23BFE" w:rsidRDefault="00F86A84">
            <w:r>
              <w:t>Bus to Ningle Terrace</w:t>
            </w:r>
          </w:p>
        </w:tc>
        <w:tc>
          <w:tcPr>
            <w:tcW w:w="2880" w:type="dxa"/>
          </w:tcPr>
          <w:p w14:paraId="4491FE05" w14:textId="77777777" w:rsidR="00A23BFE" w:rsidRDefault="00A23BFE"/>
        </w:tc>
      </w:tr>
      <w:tr w:rsidR="00A23BFE" w14:paraId="2B0A1C67" w14:textId="77777777" w:rsidTr="001F6723">
        <w:tc>
          <w:tcPr>
            <w:tcW w:w="2880" w:type="dxa"/>
          </w:tcPr>
          <w:p w14:paraId="1249C05B" w14:textId="18FEE1E6" w:rsidR="00A23BFE" w:rsidRDefault="00F86A84">
            <w:r>
              <w:t>9:10-10:30 AM</w:t>
            </w:r>
          </w:p>
        </w:tc>
        <w:tc>
          <w:tcPr>
            <w:tcW w:w="2880" w:type="dxa"/>
          </w:tcPr>
          <w:p w14:paraId="326527B2" w14:textId="56755E5B" w:rsidR="00A23BFE" w:rsidRDefault="00F86A84">
            <w:r>
              <w:t>Ningle Terrace area walk</w:t>
            </w:r>
          </w:p>
        </w:tc>
        <w:tc>
          <w:tcPr>
            <w:tcW w:w="2880" w:type="dxa"/>
          </w:tcPr>
          <w:p w14:paraId="6DB099D3" w14:textId="77777777" w:rsidR="00A23BFE" w:rsidRDefault="00A23BFE"/>
        </w:tc>
      </w:tr>
      <w:tr w:rsidR="00F86A84" w14:paraId="389478A6" w14:textId="77777777" w:rsidTr="001F6723">
        <w:tc>
          <w:tcPr>
            <w:tcW w:w="2880" w:type="dxa"/>
          </w:tcPr>
          <w:p w14:paraId="74643B16" w14:textId="36292626" w:rsidR="00F86A84" w:rsidRDefault="00F86A84">
            <w:r>
              <w:t>10:30-10:50 AM</w:t>
            </w:r>
          </w:p>
        </w:tc>
        <w:tc>
          <w:tcPr>
            <w:tcW w:w="2880" w:type="dxa"/>
          </w:tcPr>
          <w:p w14:paraId="443BA2C5" w14:textId="71E73E69" w:rsidR="00F86A84" w:rsidRDefault="00F86A84">
            <w:r>
              <w:t>Bus to Furano JR station</w:t>
            </w:r>
          </w:p>
        </w:tc>
        <w:tc>
          <w:tcPr>
            <w:tcW w:w="2880" w:type="dxa"/>
          </w:tcPr>
          <w:p w14:paraId="3EE02912" w14:textId="77777777" w:rsidR="00F86A84" w:rsidRDefault="00F86A84"/>
        </w:tc>
      </w:tr>
      <w:tr w:rsidR="00F86A84" w14:paraId="38DE3889" w14:textId="77777777" w:rsidTr="001F6723">
        <w:tc>
          <w:tcPr>
            <w:tcW w:w="2880" w:type="dxa"/>
          </w:tcPr>
          <w:p w14:paraId="70B8A656" w14:textId="07D9E488" w:rsidR="00F86A84" w:rsidRDefault="00F86A84">
            <w:r>
              <w:t>11:42-12:24 PM</w:t>
            </w:r>
          </w:p>
        </w:tc>
        <w:tc>
          <w:tcPr>
            <w:tcW w:w="2880" w:type="dxa"/>
          </w:tcPr>
          <w:p w14:paraId="76D21951" w14:textId="73C455F7" w:rsidR="00F86A84" w:rsidRDefault="00F86A84">
            <w:r w:rsidRPr="00F86A84">
              <w:t>JR Furano Line</w:t>
            </w:r>
            <w:r>
              <w:t xml:space="preserve">: Furano </w:t>
            </w:r>
            <w:r>
              <w:t>→</w:t>
            </w:r>
            <w:r>
              <w:t xml:space="preserve"> Biel</w:t>
            </w:r>
          </w:p>
        </w:tc>
        <w:tc>
          <w:tcPr>
            <w:tcW w:w="2880" w:type="dxa"/>
          </w:tcPr>
          <w:p w14:paraId="75221DCD" w14:textId="77777777" w:rsidR="00F86A84" w:rsidRDefault="00F86A84"/>
        </w:tc>
      </w:tr>
      <w:tr w:rsidR="00F86A84" w14:paraId="4D79A298" w14:textId="77777777" w:rsidTr="001F6723">
        <w:tc>
          <w:tcPr>
            <w:tcW w:w="2880" w:type="dxa"/>
          </w:tcPr>
          <w:p w14:paraId="2BE42A6F" w14:textId="30DFF704" w:rsidR="00F86A84" w:rsidRDefault="003C3E0A">
            <w:r>
              <w:t>1:45-2:11 PM</w:t>
            </w:r>
          </w:p>
        </w:tc>
        <w:tc>
          <w:tcPr>
            <w:tcW w:w="2880" w:type="dxa"/>
          </w:tcPr>
          <w:p w14:paraId="6B3CB997" w14:textId="595776ED" w:rsidR="00F86A84" w:rsidRPr="00F86A84" w:rsidRDefault="00D27A9E">
            <w:proofErr w:type="spellStart"/>
            <w:r>
              <w:t>Dohoku</w:t>
            </w:r>
            <w:proofErr w:type="spellEnd"/>
            <w:r>
              <w:t xml:space="preserve"> </w:t>
            </w:r>
            <w:r w:rsidR="003C3E0A">
              <w:t xml:space="preserve">Bus to </w:t>
            </w:r>
            <w:proofErr w:type="spellStart"/>
            <w:r w:rsidR="003C3E0A" w:rsidRPr="003C3E0A">
              <w:t>Shirahige</w:t>
            </w:r>
            <w:proofErr w:type="spellEnd"/>
            <w:r w:rsidR="003C3E0A" w:rsidRPr="003C3E0A">
              <w:t>-no-Taki Falls</w:t>
            </w:r>
          </w:p>
        </w:tc>
        <w:tc>
          <w:tcPr>
            <w:tcW w:w="2880" w:type="dxa"/>
          </w:tcPr>
          <w:p w14:paraId="13A8CAD2" w14:textId="77777777" w:rsidR="00F86A84" w:rsidRDefault="00F86A84"/>
        </w:tc>
      </w:tr>
      <w:tr w:rsidR="003C3E0A" w14:paraId="02C6C9C7" w14:textId="77777777" w:rsidTr="001F6723">
        <w:tc>
          <w:tcPr>
            <w:tcW w:w="2880" w:type="dxa"/>
          </w:tcPr>
          <w:p w14:paraId="521A7B15" w14:textId="6F681F80" w:rsidR="003C3E0A" w:rsidRDefault="003C3E0A">
            <w:r>
              <w:t>2:15-3:30 PM</w:t>
            </w:r>
          </w:p>
        </w:tc>
        <w:tc>
          <w:tcPr>
            <w:tcW w:w="2880" w:type="dxa"/>
          </w:tcPr>
          <w:p w14:paraId="5CF0BD14" w14:textId="64293C36" w:rsidR="003C3E0A" w:rsidRDefault="003C3E0A">
            <w:proofErr w:type="spellStart"/>
            <w:r w:rsidRPr="003C3E0A">
              <w:t>Shirahige</w:t>
            </w:r>
            <w:proofErr w:type="spellEnd"/>
            <w:r w:rsidRPr="003C3E0A">
              <w:t>-no-Taki Falls</w:t>
            </w:r>
            <w:r>
              <w:t xml:space="preserve">  </w:t>
            </w:r>
            <w:r w:rsidR="006171D0">
              <w:t>area sightseeing</w:t>
            </w:r>
          </w:p>
        </w:tc>
        <w:tc>
          <w:tcPr>
            <w:tcW w:w="2880" w:type="dxa"/>
          </w:tcPr>
          <w:p w14:paraId="1A928A0D" w14:textId="77777777" w:rsidR="003C3E0A" w:rsidRDefault="003C3E0A"/>
        </w:tc>
      </w:tr>
      <w:tr w:rsidR="003C3E0A" w14:paraId="57D54D94" w14:textId="77777777" w:rsidTr="001F6723">
        <w:tc>
          <w:tcPr>
            <w:tcW w:w="2880" w:type="dxa"/>
          </w:tcPr>
          <w:p w14:paraId="74EEE336" w14:textId="6F3B4477" w:rsidR="003C3E0A" w:rsidRDefault="003C3E0A">
            <w:r>
              <w:t>3:46-3:49 PM</w:t>
            </w:r>
          </w:p>
        </w:tc>
        <w:tc>
          <w:tcPr>
            <w:tcW w:w="2880" w:type="dxa"/>
          </w:tcPr>
          <w:p w14:paraId="0B8F829C" w14:textId="27C8375B" w:rsidR="003C3E0A" w:rsidRPr="003C3E0A" w:rsidRDefault="00D27A9E">
            <w:proofErr w:type="spellStart"/>
            <w:r>
              <w:t>Dohoku</w:t>
            </w:r>
            <w:proofErr w:type="spellEnd"/>
            <w:r>
              <w:t xml:space="preserve"> </w:t>
            </w:r>
            <w:r w:rsidR="003C3E0A">
              <w:t xml:space="preserve">Bus to </w:t>
            </w:r>
            <w:proofErr w:type="spellStart"/>
            <w:r w:rsidR="003C3E0A">
              <w:t>Aoiike</w:t>
            </w:r>
            <w:proofErr w:type="spellEnd"/>
            <w:r w:rsidR="003C3E0A">
              <w:t xml:space="preserve"> Pond</w:t>
            </w:r>
          </w:p>
        </w:tc>
        <w:tc>
          <w:tcPr>
            <w:tcW w:w="2880" w:type="dxa"/>
          </w:tcPr>
          <w:p w14:paraId="1B92550B" w14:textId="77777777" w:rsidR="003C3E0A" w:rsidRDefault="003C3E0A"/>
        </w:tc>
      </w:tr>
      <w:tr w:rsidR="003C3E0A" w14:paraId="79421F0F" w14:textId="77777777" w:rsidTr="001F6723">
        <w:tc>
          <w:tcPr>
            <w:tcW w:w="2880" w:type="dxa"/>
          </w:tcPr>
          <w:p w14:paraId="7D96B54B" w14:textId="7F3FBD6C" w:rsidR="003C3E0A" w:rsidRDefault="006171D0">
            <w:r>
              <w:t>4:00-4:50 PM</w:t>
            </w:r>
          </w:p>
        </w:tc>
        <w:tc>
          <w:tcPr>
            <w:tcW w:w="2880" w:type="dxa"/>
          </w:tcPr>
          <w:p w14:paraId="19B60352" w14:textId="04180C68" w:rsidR="003C3E0A" w:rsidRDefault="006171D0">
            <w:proofErr w:type="spellStart"/>
            <w:r>
              <w:t>Aoiike</w:t>
            </w:r>
            <w:proofErr w:type="spellEnd"/>
            <w:r>
              <w:t xml:space="preserve"> Pond</w:t>
            </w:r>
            <w:r>
              <w:t xml:space="preserve"> area sightseeing</w:t>
            </w:r>
          </w:p>
        </w:tc>
        <w:tc>
          <w:tcPr>
            <w:tcW w:w="2880" w:type="dxa"/>
          </w:tcPr>
          <w:p w14:paraId="76AA2B0A" w14:textId="77777777" w:rsidR="003C3E0A" w:rsidRDefault="003C3E0A"/>
        </w:tc>
      </w:tr>
      <w:tr w:rsidR="00D27A9E" w14:paraId="62177143" w14:textId="77777777" w:rsidTr="001F6723">
        <w:tc>
          <w:tcPr>
            <w:tcW w:w="2880" w:type="dxa"/>
          </w:tcPr>
          <w:p w14:paraId="0E7D53A4" w14:textId="559384C3" w:rsidR="00D27A9E" w:rsidRDefault="00D27A9E">
            <w:r>
              <w:t>4:56-5:19 PM</w:t>
            </w:r>
          </w:p>
        </w:tc>
        <w:tc>
          <w:tcPr>
            <w:tcW w:w="2880" w:type="dxa"/>
          </w:tcPr>
          <w:p w14:paraId="78FE6A74" w14:textId="24F56098" w:rsidR="00D27A9E" w:rsidRDefault="00D27A9E">
            <w:proofErr w:type="spellStart"/>
            <w:r>
              <w:t>Dohoku</w:t>
            </w:r>
            <w:proofErr w:type="spellEnd"/>
            <w:r>
              <w:t xml:space="preserve"> Bus to Biel JR station</w:t>
            </w:r>
          </w:p>
        </w:tc>
        <w:tc>
          <w:tcPr>
            <w:tcW w:w="2880" w:type="dxa"/>
          </w:tcPr>
          <w:p w14:paraId="5346E6F7" w14:textId="77777777" w:rsidR="00D27A9E" w:rsidRDefault="00D27A9E"/>
        </w:tc>
      </w:tr>
      <w:tr w:rsidR="00D27A9E" w14:paraId="4580D965" w14:textId="77777777" w:rsidTr="001F6723">
        <w:tc>
          <w:tcPr>
            <w:tcW w:w="2880" w:type="dxa"/>
          </w:tcPr>
          <w:p w14:paraId="258832AA" w14:textId="0799F92A" w:rsidR="00D27A9E" w:rsidRDefault="00D27A9E">
            <w:r>
              <w:lastRenderedPageBreak/>
              <w:t>5:39-8:02 PM</w:t>
            </w:r>
          </w:p>
        </w:tc>
        <w:tc>
          <w:tcPr>
            <w:tcW w:w="2880" w:type="dxa"/>
          </w:tcPr>
          <w:p w14:paraId="750C6B9C" w14:textId="59EDE67D" w:rsidR="00D27A9E" w:rsidRDefault="00D27A9E">
            <w:r w:rsidRPr="00D27A9E">
              <w:t>JR Furano Line for ASAHIKAWA</w:t>
            </w:r>
            <w:r>
              <w:t xml:space="preserve"> and </w:t>
            </w:r>
            <w:r w:rsidRPr="00D27A9E">
              <w:t>Ltd. Exp. Okhotsk 4</w:t>
            </w:r>
            <w:r>
              <w:t xml:space="preserve">: </w:t>
            </w:r>
            <w:proofErr w:type="spellStart"/>
            <w:r>
              <w:t>Biei</w:t>
            </w:r>
            <w:proofErr w:type="spellEnd"/>
            <w:r>
              <w:t xml:space="preserve"> </w:t>
            </w:r>
            <w:r>
              <w:t>→</w:t>
            </w:r>
            <w:r>
              <w:t xml:space="preserve"> Asahikawa </w:t>
            </w:r>
            <w:r>
              <w:t>→</w:t>
            </w:r>
            <w:r>
              <w:t xml:space="preserve"> Sapporo</w:t>
            </w:r>
          </w:p>
        </w:tc>
        <w:tc>
          <w:tcPr>
            <w:tcW w:w="2880" w:type="dxa"/>
          </w:tcPr>
          <w:p w14:paraId="7889474A" w14:textId="77777777" w:rsidR="00D27A9E" w:rsidRDefault="00D27A9E"/>
        </w:tc>
      </w:tr>
    </w:tbl>
    <w:p w14:paraId="3DF072DC" w14:textId="77777777" w:rsidR="00A23BFE" w:rsidRDefault="00A23BFE"/>
    <w:p w14:paraId="4C733AC9" w14:textId="77777777" w:rsidR="00A23BFE" w:rsidRDefault="00000000">
      <w:pPr>
        <w:pStyle w:val="Heading2"/>
      </w:pPr>
      <w:r>
        <w:t>Day 8 — Wed, Dec 24: Departure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A23BFE" w14:paraId="33289E1A" w14:textId="77777777" w:rsidTr="001F6723">
        <w:tc>
          <w:tcPr>
            <w:tcW w:w="2880" w:type="dxa"/>
          </w:tcPr>
          <w:p w14:paraId="7BA31B31" w14:textId="77777777" w:rsidR="00A23BFE" w:rsidRDefault="00000000">
            <w:r>
              <w:t>Time</w:t>
            </w:r>
          </w:p>
        </w:tc>
        <w:tc>
          <w:tcPr>
            <w:tcW w:w="2880" w:type="dxa"/>
          </w:tcPr>
          <w:p w14:paraId="3B570F67" w14:textId="77777777" w:rsidR="00A23BFE" w:rsidRDefault="00000000">
            <w:r>
              <w:t>Plan</w:t>
            </w:r>
          </w:p>
        </w:tc>
        <w:tc>
          <w:tcPr>
            <w:tcW w:w="2880" w:type="dxa"/>
          </w:tcPr>
          <w:p w14:paraId="15F6ABC7" w14:textId="77777777" w:rsidR="00A23BFE" w:rsidRDefault="00000000">
            <w:r>
              <w:t>Notes / Fare / Coverage</w:t>
            </w:r>
          </w:p>
        </w:tc>
      </w:tr>
      <w:tr w:rsidR="00A23BFE" w14:paraId="640336C3" w14:textId="77777777" w:rsidTr="001F6723">
        <w:tc>
          <w:tcPr>
            <w:tcW w:w="2880" w:type="dxa"/>
          </w:tcPr>
          <w:p w14:paraId="384616C0" w14:textId="77777777" w:rsidR="00A23BFE" w:rsidRDefault="00000000">
            <w:r>
              <w:t>Morning</w:t>
            </w:r>
          </w:p>
        </w:tc>
        <w:tc>
          <w:tcPr>
            <w:tcW w:w="2880" w:type="dxa"/>
          </w:tcPr>
          <w:p w14:paraId="73E38C47" w14:textId="77777777" w:rsidR="00A23BFE" w:rsidRDefault="00000000">
            <w:r>
              <w:t>Café time / packing</w:t>
            </w:r>
          </w:p>
        </w:tc>
        <w:tc>
          <w:tcPr>
            <w:tcW w:w="2880" w:type="dxa"/>
          </w:tcPr>
          <w:p w14:paraId="7B897966" w14:textId="77777777" w:rsidR="00A23BFE" w:rsidRDefault="00A23BFE"/>
        </w:tc>
      </w:tr>
      <w:tr w:rsidR="00A23BFE" w14:paraId="1ABEDFF6" w14:textId="77777777" w:rsidTr="001F6723">
        <w:tc>
          <w:tcPr>
            <w:tcW w:w="2880" w:type="dxa"/>
          </w:tcPr>
          <w:p w14:paraId="6A58C8A7" w14:textId="5FE9E164" w:rsidR="00A23BFE" w:rsidRDefault="00E17797">
            <w:r>
              <w:t>11:00 AM</w:t>
            </w:r>
          </w:p>
        </w:tc>
        <w:tc>
          <w:tcPr>
            <w:tcW w:w="2880" w:type="dxa"/>
          </w:tcPr>
          <w:p w14:paraId="6B16AB7F" w14:textId="35E10867" w:rsidR="00A23BFE" w:rsidRDefault="00E17797">
            <w:r>
              <w:t>Check out</w:t>
            </w:r>
          </w:p>
        </w:tc>
        <w:tc>
          <w:tcPr>
            <w:tcW w:w="2880" w:type="dxa"/>
          </w:tcPr>
          <w:p w14:paraId="5FBE1880" w14:textId="77777777" w:rsidR="00A23BFE" w:rsidRDefault="00A23BFE"/>
        </w:tc>
      </w:tr>
      <w:tr w:rsidR="00A23BFE" w14:paraId="00F55C72" w14:textId="77777777" w:rsidTr="001F6723">
        <w:tc>
          <w:tcPr>
            <w:tcW w:w="2880" w:type="dxa"/>
          </w:tcPr>
          <w:p w14:paraId="27A2A4B4" w14:textId="77777777" w:rsidR="00A23BFE" w:rsidRDefault="00000000">
            <w:r>
              <w:t>3:03–3:40 PM</w:t>
            </w:r>
          </w:p>
        </w:tc>
        <w:tc>
          <w:tcPr>
            <w:tcW w:w="2880" w:type="dxa"/>
          </w:tcPr>
          <w:p w14:paraId="25955A0B" w14:textId="77777777" w:rsidR="00A23BFE" w:rsidRDefault="00000000">
            <w:r>
              <w:t>JR Rapid Airport Sapporo → CTS</w:t>
            </w:r>
          </w:p>
        </w:tc>
        <w:tc>
          <w:tcPr>
            <w:tcW w:w="2880" w:type="dxa"/>
          </w:tcPr>
          <w:p w14:paraId="6DAC2ADD" w14:textId="77777777" w:rsidR="00A23BFE" w:rsidRDefault="00000000">
            <w:r>
              <w:t>💳 IC or ticket (JR Pass expired on Dec 23) • ¥1,210</w:t>
            </w:r>
          </w:p>
        </w:tc>
      </w:tr>
      <w:tr w:rsidR="00A23BFE" w14:paraId="47B10E3D" w14:textId="77777777" w:rsidTr="001F6723">
        <w:tc>
          <w:tcPr>
            <w:tcW w:w="2880" w:type="dxa"/>
          </w:tcPr>
          <w:p w14:paraId="5FE83424" w14:textId="77777777" w:rsidR="00A23BFE" w:rsidRDefault="00000000">
            <w:r>
              <w:t>4:30–6:00 PM</w:t>
            </w:r>
          </w:p>
        </w:tc>
        <w:tc>
          <w:tcPr>
            <w:tcW w:w="2880" w:type="dxa"/>
          </w:tcPr>
          <w:p w14:paraId="6A2521CB" w14:textId="77777777" w:rsidR="00A23BFE" w:rsidRDefault="00000000">
            <w:r>
              <w:t>Airport dinner &amp; shopping</w:t>
            </w:r>
          </w:p>
        </w:tc>
        <w:tc>
          <w:tcPr>
            <w:tcW w:w="2880" w:type="dxa"/>
          </w:tcPr>
          <w:p w14:paraId="2D8E5073" w14:textId="77777777" w:rsidR="00A23BFE" w:rsidRDefault="00000000">
            <w:r>
              <w:t>Ebisoba Ichigen, Royce, LeTAO</w:t>
            </w:r>
          </w:p>
        </w:tc>
      </w:tr>
      <w:tr w:rsidR="00A23BFE" w14:paraId="2CD2FB6F" w14:textId="77777777" w:rsidTr="001F6723">
        <w:tc>
          <w:tcPr>
            <w:tcW w:w="2880" w:type="dxa"/>
          </w:tcPr>
          <w:p w14:paraId="6E7C186B" w14:textId="77777777" w:rsidR="00A23BFE" w:rsidRDefault="00000000">
            <w:r>
              <w:t>6:40 PM</w:t>
            </w:r>
          </w:p>
        </w:tc>
        <w:tc>
          <w:tcPr>
            <w:tcW w:w="2880" w:type="dxa"/>
          </w:tcPr>
          <w:p w14:paraId="29C1AE0B" w14:textId="77777777" w:rsidR="00A23BFE" w:rsidRDefault="00000000">
            <w:r>
              <w:t>Flight departs</w:t>
            </w:r>
          </w:p>
        </w:tc>
        <w:tc>
          <w:tcPr>
            <w:tcW w:w="2880" w:type="dxa"/>
          </w:tcPr>
          <w:p w14:paraId="063EA880" w14:textId="77777777" w:rsidR="00A23BFE" w:rsidRDefault="00000000">
            <w:r>
              <w:t>Safe travels!</w:t>
            </w:r>
          </w:p>
        </w:tc>
      </w:tr>
    </w:tbl>
    <w:p w14:paraId="3504AF5C" w14:textId="77777777" w:rsidR="00A23BFE" w:rsidRDefault="00A23BFE"/>
    <w:sectPr w:rsidR="00A23BF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33703138">
    <w:abstractNumId w:val="8"/>
  </w:num>
  <w:num w:numId="2" w16cid:durableId="33579978">
    <w:abstractNumId w:val="6"/>
  </w:num>
  <w:num w:numId="3" w16cid:durableId="1365669494">
    <w:abstractNumId w:val="5"/>
  </w:num>
  <w:num w:numId="4" w16cid:durableId="1225219904">
    <w:abstractNumId w:val="4"/>
  </w:num>
  <w:num w:numId="5" w16cid:durableId="1434208843">
    <w:abstractNumId w:val="7"/>
  </w:num>
  <w:num w:numId="6" w16cid:durableId="1536187545">
    <w:abstractNumId w:val="3"/>
  </w:num>
  <w:num w:numId="7" w16cid:durableId="1246106116">
    <w:abstractNumId w:val="2"/>
  </w:num>
  <w:num w:numId="8" w16cid:durableId="1667971329">
    <w:abstractNumId w:val="1"/>
  </w:num>
  <w:num w:numId="9" w16cid:durableId="11908742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24741"/>
    <w:rsid w:val="00144C19"/>
    <w:rsid w:val="0015074B"/>
    <w:rsid w:val="001938D5"/>
    <w:rsid w:val="001A5D72"/>
    <w:rsid w:val="001B42E6"/>
    <w:rsid w:val="001F6723"/>
    <w:rsid w:val="00261DA7"/>
    <w:rsid w:val="00295C5A"/>
    <w:rsid w:val="0029639D"/>
    <w:rsid w:val="002D7CD5"/>
    <w:rsid w:val="003010C1"/>
    <w:rsid w:val="00326F90"/>
    <w:rsid w:val="003C3E0A"/>
    <w:rsid w:val="00432B15"/>
    <w:rsid w:val="00486793"/>
    <w:rsid w:val="005A7800"/>
    <w:rsid w:val="005D6F3B"/>
    <w:rsid w:val="006171D0"/>
    <w:rsid w:val="00641404"/>
    <w:rsid w:val="006B56F8"/>
    <w:rsid w:val="007719B0"/>
    <w:rsid w:val="007757F9"/>
    <w:rsid w:val="007C4EE4"/>
    <w:rsid w:val="007D4F58"/>
    <w:rsid w:val="008235BF"/>
    <w:rsid w:val="00862691"/>
    <w:rsid w:val="008E7AAC"/>
    <w:rsid w:val="00995D09"/>
    <w:rsid w:val="009B0118"/>
    <w:rsid w:val="00A23BFE"/>
    <w:rsid w:val="00AA1D8D"/>
    <w:rsid w:val="00B013D0"/>
    <w:rsid w:val="00B26878"/>
    <w:rsid w:val="00B32B22"/>
    <w:rsid w:val="00B47730"/>
    <w:rsid w:val="00BB5FED"/>
    <w:rsid w:val="00BD4B28"/>
    <w:rsid w:val="00CB0664"/>
    <w:rsid w:val="00D153F7"/>
    <w:rsid w:val="00D27A9E"/>
    <w:rsid w:val="00D45F24"/>
    <w:rsid w:val="00DD5D3E"/>
    <w:rsid w:val="00E15C77"/>
    <w:rsid w:val="00E17797"/>
    <w:rsid w:val="00E21776"/>
    <w:rsid w:val="00E22343"/>
    <w:rsid w:val="00E501D1"/>
    <w:rsid w:val="00E5300A"/>
    <w:rsid w:val="00E8785D"/>
    <w:rsid w:val="00F86A84"/>
    <w:rsid w:val="00FB49E7"/>
    <w:rsid w:val="00FC693F"/>
    <w:rsid w:val="00FE73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7710EA7"/>
  <w14:defaultImageDpi w14:val="300"/>
  <w15:docId w15:val="{52AA106D-4A36-4DD1-AEF6-EC16079F77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3628</TotalTime>
  <Pages>7</Pages>
  <Words>985</Words>
  <Characters>5615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6587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Bryan Ang</cp:lastModifiedBy>
  <cp:revision>10</cp:revision>
  <dcterms:created xsi:type="dcterms:W3CDTF">2013-12-23T23:15:00Z</dcterms:created>
  <dcterms:modified xsi:type="dcterms:W3CDTF">2025-11-16T05:46:00Z</dcterms:modified>
  <cp:category/>
</cp:coreProperties>
</file>